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183A0E" w14:textId="77777777" w:rsidR="007B45A0" w:rsidRDefault="007B45A0">
      <w:pPr>
        <w:pStyle w:val="Title"/>
      </w:pPr>
    </w:p>
    <w:p w14:paraId="2113AABC" w14:textId="22A5E87C" w:rsidR="007B45A0" w:rsidRDefault="005339AC" w:rsidP="005339AC">
      <w:pPr>
        <w:pStyle w:val="Title"/>
        <w:tabs>
          <w:tab w:val="left" w:pos="6780"/>
        </w:tabs>
      </w:pPr>
      <w:r>
        <w:tab/>
      </w:r>
    </w:p>
    <w:p w14:paraId="5E40ACE4" w14:textId="77777777" w:rsidR="007B45A0" w:rsidRDefault="007B45A0">
      <w:pPr>
        <w:pStyle w:val="Title"/>
      </w:pPr>
    </w:p>
    <w:p w14:paraId="0D0B49F7" w14:textId="77777777" w:rsidR="007B45A0" w:rsidRDefault="007B45A0">
      <w:pPr>
        <w:pStyle w:val="Title"/>
      </w:pPr>
    </w:p>
    <w:p w14:paraId="66859522" w14:textId="77777777" w:rsidR="007B45A0" w:rsidRDefault="007B45A0">
      <w:pPr>
        <w:pStyle w:val="Title"/>
      </w:pPr>
    </w:p>
    <w:p w14:paraId="643CC6E7" w14:textId="77777777" w:rsidR="007B45A0" w:rsidRDefault="007B45A0">
      <w:pPr>
        <w:pStyle w:val="Title"/>
      </w:pPr>
    </w:p>
    <w:p w14:paraId="5E686CFC" w14:textId="421BB55B" w:rsidR="007642AF" w:rsidRPr="007B45A0" w:rsidRDefault="007B45A0" w:rsidP="007B45A0">
      <w:pPr>
        <w:pStyle w:val="Title"/>
        <w:rPr>
          <w:b/>
          <w:color w:val="4BACC6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7B45A0">
        <w:rPr>
          <w:b/>
          <w:color w:val="4BACC6" w:themeColor="accent5"/>
          <w:spacing w:val="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Super Mart Grocery Sales — Retail Analytics &amp; Prediction</w:t>
      </w:r>
    </w:p>
    <w:p w14:paraId="2B67DA7B" w14:textId="77777777" w:rsidR="003C65A8" w:rsidRDefault="003C65A8">
      <w:pPr>
        <w:rPr>
          <w:rFonts w:asciiTheme="majorHAnsi" w:hAnsiTheme="majorHAnsi" w:cstheme="majorHAnsi"/>
          <w:color w:val="1F497D" w:themeColor="text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29EB11" w14:textId="4A1BE688" w:rsidR="007642AF" w:rsidRPr="00071148" w:rsidRDefault="00D17DA6">
      <w:pPr>
        <w:rPr>
          <w:rFonts w:asciiTheme="majorHAnsi" w:hAnsiTheme="majorHAnsi" w:cstheme="majorHAnsi"/>
          <w:sz w:val="44"/>
          <w:szCs w:val="44"/>
        </w:rPr>
      </w:pPr>
      <w:r w:rsidRPr="00071148">
        <w:rPr>
          <w:rFonts w:asciiTheme="majorHAnsi" w:hAnsiTheme="majorHAnsi" w:cstheme="majorHAnsi"/>
          <w:color w:val="1F497D" w:themeColor="text2"/>
          <w:sz w:val="44"/>
          <w:szCs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Submitted by:</w:t>
      </w:r>
      <w:r w:rsidRPr="00071148">
        <w:rPr>
          <w:rFonts w:asciiTheme="majorHAnsi" w:hAnsiTheme="majorHAnsi" w:cstheme="majorHAnsi"/>
          <w:sz w:val="44"/>
          <w:szCs w:val="44"/>
        </w:rPr>
        <w:t xml:space="preserve"> </w:t>
      </w:r>
      <w:r w:rsidR="007B45A0" w:rsidRPr="00071148">
        <w:rPr>
          <w:rFonts w:asciiTheme="majorHAnsi" w:hAnsiTheme="majorHAnsi" w:cstheme="majorHAnsi"/>
          <w:sz w:val="44"/>
          <w:szCs w:val="44"/>
        </w:rPr>
        <w:t>ABHIJIT SINHA</w:t>
      </w:r>
    </w:p>
    <w:p w14:paraId="4E2BDE1E" w14:textId="69AC16E5" w:rsidR="007642AF" w:rsidRPr="00071148" w:rsidRDefault="00000000">
      <w:pPr>
        <w:rPr>
          <w:rFonts w:asciiTheme="majorHAnsi" w:hAnsiTheme="majorHAnsi" w:cstheme="majorHAnsi"/>
          <w:sz w:val="44"/>
          <w:szCs w:val="44"/>
        </w:rPr>
      </w:pPr>
      <w:r w:rsidRPr="00071148">
        <w:rPr>
          <w:rFonts w:asciiTheme="majorHAnsi" w:hAnsiTheme="majorHAnsi" w:cstheme="majorHAnsi"/>
          <w:color w:val="1F497D" w:themeColor="text2"/>
          <w:sz w:val="44"/>
          <w:szCs w:val="44"/>
          <w:u w:val="single"/>
        </w:rPr>
        <w:t>Email:</w:t>
      </w:r>
      <w:r w:rsidRPr="00071148">
        <w:rPr>
          <w:rFonts w:asciiTheme="majorHAnsi" w:hAnsiTheme="majorHAnsi" w:cstheme="majorHAnsi"/>
          <w:sz w:val="44"/>
          <w:szCs w:val="44"/>
        </w:rPr>
        <w:t xml:space="preserve"> </w:t>
      </w:r>
      <w:r w:rsidR="007B45A0" w:rsidRPr="00071148">
        <w:rPr>
          <w:rFonts w:asciiTheme="majorHAnsi" w:hAnsiTheme="majorHAnsi" w:cstheme="majorHAnsi"/>
          <w:sz w:val="44"/>
          <w:szCs w:val="44"/>
        </w:rPr>
        <w:t>sinhaabhijit12@yahoo.com</w:t>
      </w:r>
    </w:p>
    <w:p w14:paraId="721C289A" w14:textId="2276FEDB" w:rsidR="007642AF" w:rsidRPr="00071148" w:rsidRDefault="003C65A8">
      <w:pPr>
        <w:rPr>
          <w:rFonts w:asciiTheme="majorHAnsi" w:hAnsiTheme="majorHAnsi" w:cstheme="majorHAnsi"/>
          <w:sz w:val="44"/>
          <w:szCs w:val="44"/>
        </w:rPr>
      </w:pPr>
      <w:r w:rsidRPr="00071148">
        <w:rPr>
          <w:rFonts w:asciiTheme="majorHAnsi" w:hAnsiTheme="majorHAnsi" w:cstheme="majorHAnsi"/>
          <w:color w:val="1F497D" w:themeColor="text2"/>
          <w:sz w:val="44"/>
          <w:szCs w:val="44"/>
          <w:u w:val="single"/>
        </w:rPr>
        <w:t>UNID:</w:t>
      </w:r>
      <w:r w:rsidRPr="00071148">
        <w:rPr>
          <w:rFonts w:asciiTheme="majorHAnsi" w:hAnsiTheme="majorHAnsi" w:cstheme="majorHAnsi"/>
          <w:sz w:val="44"/>
          <w:szCs w:val="44"/>
        </w:rPr>
        <w:t xml:space="preserve"> UMID08062541597</w:t>
      </w:r>
    </w:p>
    <w:p w14:paraId="3D4E9794" w14:textId="77777777" w:rsidR="007642AF" w:rsidRDefault="00000000">
      <w:r>
        <w:br w:type="page"/>
      </w:r>
    </w:p>
    <w:p w14:paraId="69FA2C3B" w14:textId="77777777" w:rsidR="007B45A0" w:rsidRDefault="007B45A0">
      <w:pPr>
        <w:pStyle w:val="Heading1"/>
        <w:rPr>
          <w:color w:val="1F497D" w:themeColor="text2"/>
          <w:u w:val="single"/>
        </w:rPr>
      </w:pPr>
    </w:p>
    <w:p w14:paraId="0B19D785" w14:textId="2433957A" w:rsidR="007642AF" w:rsidRPr="00071148" w:rsidRDefault="00000000">
      <w:pPr>
        <w:pStyle w:val="Heading1"/>
        <w:rPr>
          <w:sz w:val="32"/>
          <w:szCs w:val="32"/>
          <w:u w:val="single"/>
        </w:rPr>
      </w:pPr>
      <w:r w:rsidRPr="00071148">
        <w:rPr>
          <w:color w:val="1F497D" w:themeColor="text2"/>
          <w:sz w:val="32"/>
          <w:szCs w:val="32"/>
          <w:u w:val="single"/>
        </w:rPr>
        <w:t>Abstract</w:t>
      </w:r>
    </w:p>
    <w:p w14:paraId="0163AFC2" w14:textId="356620C6" w:rsidR="007642AF" w:rsidRPr="006143DF" w:rsidRDefault="00000000">
      <w:pPr>
        <w:rPr>
          <w:rFonts w:asciiTheme="majorHAnsi" w:hAnsiTheme="majorHAnsi" w:cstheme="majorHAnsi"/>
        </w:rPr>
      </w:pPr>
      <w:r w:rsidRPr="006143DF">
        <w:rPr>
          <w:rFonts w:asciiTheme="majorHAnsi" w:hAnsiTheme="majorHAnsi" w:cstheme="majorHAnsi"/>
        </w:rPr>
        <w:t xml:space="preserve">This project analyzes a fictional dataset of grocery sales from Tamil Nadu, India. </w:t>
      </w:r>
      <w:r w:rsidRPr="006143DF">
        <w:rPr>
          <w:rFonts w:asciiTheme="majorHAnsi" w:hAnsiTheme="majorHAnsi" w:cstheme="majorHAnsi"/>
        </w:rPr>
        <w:br/>
        <w:t>It combines data preprocessing, feature engineering, exploratory data analysis (EDA), SQL queries, and machine learning (Linear Regression &amp; Random Forest). A Streamlit dashboard was developed for real-time predictions and visual insights.</w:t>
      </w:r>
    </w:p>
    <w:p w14:paraId="0A48910D" w14:textId="59C4980C" w:rsidR="006A1005" w:rsidRPr="00071148" w:rsidRDefault="00000000">
      <w:pPr>
        <w:pStyle w:val="Heading1"/>
        <w:rPr>
          <w:color w:val="1F497D" w:themeColor="text2"/>
          <w:sz w:val="32"/>
          <w:szCs w:val="32"/>
          <w:u w:val="single"/>
        </w:rPr>
      </w:pPr>
      <w:r w:rsidRPr="00071148">
        <w:rPr>
          <w:color w:val="1F497D" w:themeColor="text2"/>
          <w:sz w:val="32"/>
          <w:szCs w:val="32"/>
          <w:u w:val="single"/>
        </w:rPr>
        <w:t>Dataset Description</w:t>
      </w:r>
    </w:p>
    <w:p w14:paraId="3D4D6092" w14:textId="77777777" w:rsidR="007C230B" w:rsidRDefault="006A1005" w:rsidP="007C230B">
      <w:pPr>
        <w:pStyle w:val="ListParagraph"/>
        <w:numPr>
          <w:ilvl w:val="0"/>
          <w:numId w:val="23"/>
        </w:numPr>
        <w:spacing w:after="0" w:line="240" w:lineRule="auto"/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>Source: Provided dataset (CSV)</w:t>
      </w:r>
    </w:p>
    <w:p w14:paraId="1CF14963" w14:textId="0CEEB974" w:rsidR="006A1005" w:rsidRPr="007C230B" w:rsidRDefault="006A1005" w:rsidP="007C230B">
      <w:pPr>
        <w:pStyle w:val="ListParagraph"/>
        <w:numPr>
          <w:ilvl w:val="0"/>
          <w:numId w:val="23"/>
        </w:numPr>
        <w:spacing w:after="0" w:line="240" w:lineRule="auto"/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>Columns: Order ID, Customer Name, Category, Sub-Category, City, Order Date, Region,</w:t>
      </w:r>
    </w:p>
    <w:p w14:paraId="66D8ABCA" w14:textId="77777777" w:rsidR="007C230B" w:rsidRDefault="006A1005" w:rsidP="007C230B">
      <w:pPr>
        <w:spacing w:after="0" w:line="240" w:lineRule="auto"/>
        <w:rPr>
          <w:rFonts w:asciiTheme="majorHAnsi" w:hAnsiTheme="majorHAnsi" w:cstheme="majorHAnsi"/>
        </w:rPr>
      </w:pPr>
      <w:r w:rsidRPr="006143DF">
        <w:rPr>
          <w:rFonts w:asciiTheme="majorHAnsi" w:hAnsiTheme="majorHAnsi" w:cstheme="majorHAnsi"/>
        </w:rPr>
        <w:t xml:space="preserve">   </w:t>
      </w:r>
      <w:r w:rsidR="007C230B">
        <w:rPr>
          <w:rFonts w:asciiTheme="majorHAnsi" w:hAnsiTheme="majorHAnsi" w:cstheme="majorHAnsi"/>
        </w:rPr>
        <w:t xml:space="preserve">           </w:t>
      </w:r>
      <w:r w:rsidRPr="006143DF">
        <w:rPr>
          <w:rFonts w:asciiTheme="majorHAnsi" w:hAnsiTheme="majorHAnsi" w:cstheme="majorHAnsi"/>
        </w:rPr>
        <w:t>Sales, Discount, Profit, State</w:t>
      </w:r>
    </w:p>
    <w:p w14:paraId="57BEC48E" w14:textId="51C3FD49" w:rsidR="00B66DBC" w:rsidRPr="007C230B" w:rsidRDefault="006A1005" w:rsidP="007C230B">
      <w:pPr>
        <w:pStyle w:val="ListParagraph"/>
        <w:numPr>
          <w:ilvl w:val="0"/>
          <w:numId w:val="25"/>
        </w:numPr>
        <w:spacing w:after="0" w:line="240" w:lineRule="auto"/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>Nature: Fictional dataset for analytics practice</w:t>
      </w:r>
      <w:r w:rsidRPr="007C230B">
        <w:rPr>
          <w:rFonts w:asciiTheme="majorHAnsi" w:hAnsiTheme="majorHAnsi" w:cstheme="majorHAnsi"/>
        </w:rPr>
        <w:br/>
      </w:r>
    </w:p>
    <w:tbl>
      <w:tblPr>
        <w:tblW w:w="11997" w:type="dxa"/>
        <w:tblInd w:w="-1602" w:type="dxa"/>
        <w:tblLook w:val="04A0" w:firstRow="1" w:lastRow="0" w:firstColumn="1" w:lastColumn="0" w:noHBand="0" w:noVBand="1"/>
      </w:tblPr>
      <w:tblGrid>
        <w:gridCol w:w="990"/>
        <w:gridCol w:w="1089"/>
        <w:gridCol w:w="1170"/>
        <w:gridCol w:w="1310"/>
        <w:gridCol w:w="1350"/>
        <w:gridCol w:w="1246"/>
        <w:gridCol w:w="816"/>
        <w:gridCol w:w="810"/>
        <w:gridCol w:w="1007"/>
        <w:gridCol w:w="831"/>
        <w:gridCol w:w="1428"/>
      </w:tblGrid>
      <w:tr w:rsidR="00B66DBC" w:rsidRPr="00B66DBC" w14:paraId="66BC9174" w14:textId="77777777" w:rsidTr="00B66DBC">
        <w:trPr>
          <w:trHeight w:val="517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874FA8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Order ID</w:t>
            </w:r>
          </w:p>
        </w:tc>
        <w:tc>
          <w:tcPr>
            <w:tcW w:w="10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07B239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Customer Name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4D3EE1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Category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71EF1E" w14:textId="59C6B846" w:rsidR="00B66DBC" w:rsidRPr="00B66DBC" w:rsidRDefault="007B45A0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Subcategory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EF2046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City</w:t>
            </w:r>
          </w:p>
        </w:tc>
        <w:tc>
          <w:tcPr>
            <w:tcW w:w="1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B5F71F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Order Date</w:t>
            </w:r>
          </w:p>
        </w:tc>
        <w:tc>
          <w:tcPr>
            <w:tcW w:w="8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D623FF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Region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2FCF44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Sales</w:t>
            </w:r>
          </w:p>
        </w:tc>
        <w:tc>
          <w:tcPr>
            <w:tcW w:w="10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2F578B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Discount</w:t>
            </w:r>
          </w:p>
        </w:tc>
        <w:tc>
          <w:tcPr>
            <w:tcW w:w="8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E4272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Profit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87C5D1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State</w:t>
            </w:r>
          </w:p>
        </w:tc>
      </w:tr>
      <w:tr w:rsidR="00B66DBC" w:rsidRPr="00B66DBC" w14:paraId="50181304" w14:textId="77777777" w:rsidTr="00B66DBC">
        <w:trPr>
          <w:trHeight w:val="517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25079F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OD1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A261F7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Harish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94F64E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Oil &amp; Masala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B9E34E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Masalas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52006E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Vellore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E72E4F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11/08/2017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E88F4C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North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CE4786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1254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9AD59E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0.12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01E4A5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401.28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AD440A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Tamil Nadu</w:t>
            </w:r>
          </w:p>
        </w:tc>
      </w:tr>
      <w:tr w:rsidR="00B66DBC" w:rsidRPr="00B66DBC" w14:paraId="642C421F" w14:textId="77777777" w:rsidTr="00B66DBC">
        <w:trPr>
          <w:trHeight w:val="517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9E630F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OD2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4B11C9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Sudha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F635F7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Beverages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13EC9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Health Drinks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52A12C" w14:textId="3EFEAABB" w:rsidR="00B66DBC" w:rsidRPr="00B66DBC" w:rsidRDefault="007B45A0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Krishna Giri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FE145E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11/08/2017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600589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South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C112C3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749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F9B34F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0.18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60A9E7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149.8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62D258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Tamil Nadu</w:t>
            </w:r>
          </w:p>
        </w:tc>
      </w:tr>
      <w:tr w:rsidR="00B66DBC" w:rsidRPr="00B66DBC" w14:paraId="54446CE8" w14:textId="77777777" w:rsidTr="00B66DBC">
        <w:trPr>
          <w:trHeight w:val="517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F19C65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OD3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098F35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Hussain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C7A6CB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Food Grains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56789C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Atta &amp; Flour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5DE1B8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Perambalur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A94328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06/12/2017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82445A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West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84FD0B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2360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EC92B8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0.21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58346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165.2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49D385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Tamil Nadu</w:t>
            </w:r>
          </w:p>
        </w:tc>
      </w:tr>
      <w:tr w:rsidR="00B66DBC" w:rsidRPr="00B66DBC" w14:paraId="600BEAB8" w14:textId="77777777" w:rsidTr="00B66DBC">
        <w:trPr>
          <w:trHeight w:val="517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2E715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OD4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37F28F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Jackson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61414D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Fruits &amp; Veggies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12E948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Fresh Vegetables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8C65D7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Dharmapuri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2BDE85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10/11/2016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045FFF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South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E37EA5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896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E64F2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0.25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F36C0F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89.6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85549D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Tamil Nadu</w:t>
            </w:r>
          </w:p>
        </w:tc>
      </w:tr>
      <w:tr w:rsidR="00B66DBC" w:rsidRPr="00B66DBC" w14:paraId="5CB7B138" w14:textId="77777777" w:rsidTr="00B66DBC">
        <w:trPr>
          <w:trHeight w:val="517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386CF6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OD5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B8E438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Ridhesh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1823CB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Food Grains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21E85A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Organic Staples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DBBB16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Ooty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A4EE2C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10/11/2016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51C3C9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South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D0B987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2355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6A6321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0.26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9E932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918.45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23CE8C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Tamil Nadu</w:t>
            </w:r>
          </w:p>
        </w:tc>
      </w:tr>
      <w:tr w:rsidR="00B66DBC" w:rsidRPr="00B66DBC" w14:paraId="0A423CA9" w14:textId="77777777" w:rsidTr="00B66DBC">
        <w:trPr>
          <w:trHeight w:val="517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169274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OD6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FD2F34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Adavan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8A72C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Food Grains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20F2F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Organic Staples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0D73DD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Dharmapuri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22AD70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06/09/2015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649ED1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West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D9EF5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2305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7C71E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0.26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DE8086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322.7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F5581E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Tamil Nadu</w:t>
            </w:r>
          </w:p>
        </w:tc>
      </w:tr>
      <w:tr w:rsidR="00B66DBC" w:rsidRPr="00B66DBC" w14:paraId="5214A357" w14:textId="77777777" w:rsidTr="00B66DBC">
        <w:trPr>
          <w:trHeight w:val="517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1DD6FE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OD7</w:t>
            </w:r>
          </w:p>
        </w:tc>
        <w:tc>
          <w:tcPr>
            <w:tcW w:w="10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D9F92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Jonas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6F80F3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Fruits &amp; Veggies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B2CD1B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Fresh Vegetables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73750E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Trichy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E5175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06/09/2015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67D843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West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E04541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826</w:t>
            </w:r>
          </w:p>
        </w:tc>
        <w:tc>
          <w:tcPr>
            <w:tcW w:w="1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CD89F5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0.33</w:t>
            </w:r>
          </w:p>
        </w:tc>
        <w:tc>
          <w:tcPr>
            <w:tcW w:w="8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325073" w14:textId="77777777" w:rsidR="00B66DBC" w:rsidRPr="00B66DBC" w:rsidRDefault="00B66DBC" w:rsidP="00B66DB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346.92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451A75" w14:textId="77777777" w:rsidR="00B66DBC" w:rsidRPr="00B66DBC" w:rsidRDefault="00B66DBC" w:rsidP="00B66DB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</w:pPr>
            <w:r w:rsidRPr="00B66DBC">
              <w:rPr>
                <w:rFonts w:ascii="Aptos Narrow" w:eastAsia="Times New Roman" w:hAnsi="Aptos Narrow" w:cs="Times New Roman"/>
                <w:color w:val="000000"/>
                <w:lang w:val="en-IN" w:eastAsia="en-IN" w:bidi="hi-IN"/>
              </w:rPr>
              <w:t>Tamil Nadu</w:t>
            </w:r>
          </w:p>
        </w:tc>
      </w:tr>
    </w:tbl>
    <w:p w14:paraId="6E890980" w14:textId="782D5625" w:rsidR="007642AF" w:rsidRDefault="007642AF" w:rsidP="006A1005"/>
    <w:p w14:paraId="65041EF0" w14:textId="1D55ACF1" w:rsidR="007642AF" w:rsidRPr="00071148" w:rsidRDefault="00000000">
      <w:pPr>
        <w:pStyle w:val="Heading1"/>
        <w:rPr>
          <w:rFonts w:cstheme="majorHAnsi"/>
          <w:color w:val="1F497D" w:themeColor="text2"/>
          <w:sz w:val="32"/>
          <w:szCs w:val="32"/>
          <w:u w:val="single"/>
        </w:rPr>
      </w:pPr>
      <w:r w:rsidRPr="00071148">
        <w:rPr>
          <w:color w:val="1F497D" w:themeColor="text2"/>
          <w:sz w:val="32"/>
          <w:szCs w:val="32"/>
          <w:u w:val="single"/>
        </w:rPr>
        <w:t>Technology Stack</w:t>
      </w:r>
    </w:p>
    <w:p w14:paraId="3D98D3D5" w14:textId="77777777" w:rsidR="007C230B" w:rsidRDefault="00000000" w:rsidP="007C230B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>Languages: Python, SQL</w:t>
      </w:r>
    </w:p>
    <w:p w14:paraId="7B7A2472" w14:textId="77777777" w:rsidR="007C230B" w:rsidRDefault="00000000" w:rsidP="007C230B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 xml:space="preserve">Libraries: Pandas, NumPy, Matplotlib, Seaborn, Scikit-learn, </w:t>
      </w:r>
      <w:proofErr w:type="spellStart"/>
      <w:r w:rsidRPr="007C230B">
        <w:rPr>
          <w:rFonts w:asciiTheme="majorHAnsi" w:hAnsiTheme="majorHAnsi" w:cstheme="majorHAnsi"/>
        </w:rPr>
        <w:t>Joblib</w:t>
      </w:r>
      <w:proofErr w:type="spellEnd"/>
    </w:p>
    <w:p w14:paraId="7EB04351" w14:textId="77777777" w:rsidR="007C230B" w:rsidRDefault="00000000" w:rsidP="007C230B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 xml:space="preserve">Database: MySQL (via </w:t>
      </w:r>
      <w:proofErr w:type="spellStart"/>
      <w:r w:rsidRPr="007C230B">
        <w:rPr>
          <w:rFonts w:asciiTheme="majorHAnsi" w:hAnsiTheme="majorHAnsi" w:cstheme="majorHAnsi"/>
        </w:rPr>
        <w:t>SQLAlchemy</w:t>
      </w:r>
      <w:proofErr w:type="spellEnd"/>
      <w:r w:rsidRPr="007C230B">
        <w:rPr>
          <w:rFonts w:asciiTheme="majorHAnsi" w:hAnsiTheme="majorHAnsi" w:cstheme="majorHAnsi"/>
        </w:rPr>
        <w:t>)</w:t>
      </w:r>
    </w:p>
    <w:p w14:paraId="5A2A4287" w14:textId="77777777" w:rsidR="007C230B" w:rsidRDefault="00000000" w:rsidP="007C230B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 xml:space="preserve">Visualization: </w:t>
      </w:r>
      <w:proofErr w:type="spellStart"/>
      <w:r w:rsidRPr="007C230B">
        <w:rPr>
          <w:rFonts w:asciiTheme="majorHAnsi" w:hAnsiTheme="majorHAnsi" w:cstheme="majorHAnsi"/>
        </w:rPr>
        <w:t>Streamlit</w:t>
      </w:r>
      <w:proofErr w:type="spellEnd"/>
      <w:r w:rsidRPr="007C230B">
        <w:rPr>
          <w:rFonts w:asciiTheme="majorHAnsi" w:hAnsiTheme="majorHAnsi" w:cstheme="majorHAnsi"/>
        </w:rPr>
        <w:t xml:space="preserve"> Dashboard, Excel exports</w:t>
      </w:r>
    </w:p>
    <w:p w14:paraId="6A23C124" w14:textId="3DD61D2E" w:rsidR="007642AF" w:rsidRPr="007C230B" w:rsidRDefault="00000000" w:rsidP="007C230B">
      <w:pPr>
        <w:pStyle w:val="ListParagraph"/>
        <w:numPr>
          <w:ilvl w:val="0"/>
          <w:numId w:val="22"/>
        </w:numPr>
        <w:rPr>
          <w:rFonts w:asciiTheme="majorHAnsi" w:hAnsiTheme="majorHAnsi" w:cstheme="majorHAnsi"/>
        </w:rPr>
      </w:pPr>
      <w:r w:rsidRPr="007C230B">
        <w:rPr>
          <w:rFonts w:asciiTheme="majorHAnsi" w:hAnsiTheme="majorHAnsi" w:cstheme="majorHAnsi"/>
        </w:rPr>
        <w:t>Other: GitHub for version control</w:t>
      </w:r>
    </w:p>
    <w:p w14:paraId="64AAB81D" w14:textId="77777777" w:rsidR="007B45A0" w:rsidRDefault="007B45A0"/>
    <w:p w14:paraId="47C38A20" w14:textId="77777777" w:rsidR="00A561BC" w:rsidRPr="00071148" w:rsidRDefault="00A561BC" w:rsidP="00B04354">
      <w:pPr>
        <w:pStyle w:val="Heading1"/>
        <w:rPr>
          <w:color w:val="1F497D" w:themeColor="text2"/>
          <w:sz w:val="32"/>
          <w:szCs w:val="32"/>
          <w:u w:val="single"/>
          <w:lang w:val="en-IN"/>
        </w:rPr>
      </w:pPr>
      <w:r w:rsidRPr="00071148">
        <w:rPr>
          <w:color w:val="1F497D" w:themeColor="text2"/>
          <w:sz w:val="32"/>
          <w:szCs w:val="32"/>
          <w:u w:val="single"/>
          <w:lang w:val="en-IN"/>
        </w:rPr>
        <w:lastRenderedPageBreak/>
        <w:t>Project Workflow and Implementation Steps</w:t>
      </w:r>
    </w:p>
    <w:p w14:paraId="3396C930" w14:textId="77777777" w:rsidR="00A561BC" w:rsidRPr="00071148" w:rsidRDefault="00A561BC" w:rsidP="007B45A0">
      <w:pPr>
        <w:spacing w:after="120" w:line="240" w:lineRule="auto"/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</w:pPr>
      <w:r w:rsidRPr="00071148"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  <w:t>1. Data Preprocessing</w:t>
      </w:r>
    </w:p>
    <w:p w14:paraId="3AB10EEE" w14:textId="77777777" w:rsidR="00A561BC" w:rsidRPr="006143DF" w:rsidRDefault="00A561BC" w:rsidP="007B45A0">
      <w:pPr>
        <w:numPr>
          <w:ilvl w:val="0"/>
          <w:numId w:val="15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>Removed duplicates and missing values</w:t>
      </w:r>
    </w:p>
    <w:p w14:paraId="359687CB" w14:textId="77777777" w:rsidR="00A561BC" w:rsidRPr="006143DF" w:rsidRDefault="00A561BC" w:rsidP="007B45A0">
      <w:pPr>
        <w:numPr>
          <w:ilvl w:val="0"/>
          <w:numId w:val="15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>Converted Order Date to datetime format</w:t>
      </w:r>
    </w:p>
    <w:p w14:paraId="6AE44D96" w14:textId="77777777" w:rsidR="00A561BC" w:rsidRPr="006143DF" w:rsidRDefault="00A561BC" w:rsidP="007B45A0">
      <w:pPr>
        <w:numPr>
          <w:ilvl w:val="0"/>
          <w:numId w:val="15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 xml:space="preserve">Extracted new features: </w:t>
      </w:r>
      <w:r w:rsidRPr="006143DF">
        <w:rPr>
          <w:rFonts w:asciiTheme="majorHAnsi" w:hAnsiTheme="majorHAnsi" w:cstheme="majorHAnsi"/>
          <w:b/>
          <w:bCs/>
          <w:lang w:val="en-IN"/>
        </w:rPr>
        <w:t>Month, Year, Day of Week, Profit Margin, Discount-Profit Interaction</w:t>
      </w:r>
    </w:p>
    <w:p w14:paraId="53816156" w14:textId="67B63A68" w:rsidR="00A561BC" w:rsidRPr="006143DF" w:rsidRDefault="00A561BC" w:rsidP="007B45A0">
      <w:pPr>
        <w:numPr>
          <w:ilvl w:val="0"/>
          <w:numId w:val="15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 xml:space="preserve">Encoded categorical variables using </w:t>
      </w:r>
      <w:r w:rsidR="007B45A0" w:rsidRPr="006143DF">
        <w:rPr>
          <w:rFonts w:asciiTheme="majorHAnsi" w:hAnsiTheme="majorHAnsi" w:cstheme="majorHAnsi"/>
          <w:b/>
          <w:bCs/>
          <w:lang w:val="en-IN"/>
        </w:rPr>
        <w:t>Label Encoder</w:t>
      </w:r>
    </w:p>
    <w:p w14:paraId="2580052C" w14:textId="19A4E3DE" w:rsidR="00A561BC" w:rsidRPr="006143DF" w:rsidRDefault="00A561BC" w:rsidP="007B45A0">
      <w:pPr>
        <w:spacing w:after="120" w:line="240" w:lineRule="auto"/>
        <w:rPr>
          <w:rFonts w:asciiTheme="majorHAnsi" w:hAnsiTheme="majorHAnsi" w:cstheme="majorHAnsi"/>
          <w:lang w:val="en-IN"/>
        </w:rPr>
      </w:pPr>
    </w:p>
    <w:p w14:paraId="3B533629" w14:textId="77777777" w:rsidR="00A561BC" w:rsidRPr="00071148" w:rsidRDefault="00A561BC" w:rsidP="007B45A0">
      <w:pPr>
        <w:spacing w:after="120" w:line="240" w:lineRule="auto"/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</w:pPr>
      <w:r w:rsidRPr="00071148"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  <w:t>2. Exploratory Data Analysis (EDA)</w:t>
      </w:r>
    </w:p>
    <w:p w14:paraId="0251A02F" w14:textId="77777777" w:rsidR="00A561BC" w:rsidRPr="006143DF" w:rsidRDefault="00A561BC" w:rsidP="007B45A0">
      <w:pPr>
        <w:numPr>
          <w:ilvl w:val="0"/>
          <w:numId w:val="16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Sales by Category</w:t>
      </w:r>
      <w:r w:rsidRPr="006143DF">
        <w:rPr>
          <w:rFonts w:asciiTheme="majorHAnsi" w:hAnsiTheme="majorHAnsi" w:cstheme="majorHAnsi"/>
          <w:lang w:val="en-IN"/>
        </w:rPr>
        <w:t xml:space="preserve"> → Oil &amp; Masala, Beverages, Fruits &amp; Veggies were top categories</w:t>
      </w:r>
    </w:p>
    <w:p w14:paraId="107AE406" w14:textId="77777777" w:rsidR="00A561BC" w:rsidRPr="006143DF" w:rsidRDefault="00A561BC" w:rsidP="007B45A0">
      <w:pPr>
        <w:numPr>
          <w:ilvl w:val="0"/>
          <w:numId w:val="16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Sales Trends</w:t>
      </w:r>
      <w:r w:rsidRPr="006143DF">
        <w:rPr>
          <w:rFonts w:asciiTheme="majorHAnsi" w:hAnsiTheme="majorHAnsi" w:cstheme="majorHAnsi"/>
          <w:lang w:val="en-IN"/>
        </w:rPr>
        <w:t xml:space="preserve"> → Sales increased steadily over months</w:t>
      </w:r>
    </w:p>
    <w:p w14:paraId="558A6F74" w14:textId="77777777" w:rsidR="00A561BC" w:rsidRPr="006143DF" w:rsidRDefault="00A561BC" w:rsidP="007B45A0">
      <w:pPr>
        <w:numPr>
          <w:ilvl w:val="0"/>
          <w:numId w:val="16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Correlation Heatmap</w:t>
      </w:r>
      <w:r w:rsidRPr="006143DF">
        <w:rPr>
          <w:rFonts w:asciiTheme="majorHAnsi" w:hAnsiTheme="majorHAnsi" w:cstheme="majorHAnsi"/>
          <w:lang w:val="en-IN"/>
        </w:rPr>
        <w:t xml:space="preserve"> → Profit strongly correlated with Sales</w:t>
      </w:r>
    </w:p>
    <w:p w14:paraId="5AABF2FE" w14:textId="6C94CCE9" w:rsidR="00A561BC" w:rsidRPr="006143DF" w:rsidRDefault="00A561BC" w:rsidP="007B45A0">
      <w:pPr>
        <w:numPr>
          <w:ilvl w:val="0"/>
          <w:numId w:val="16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Top Cities by Sales</w:t>
      </w:r>
      <w:r w:rsidRPr="006143DF">
        <w:rPr>
          <w:rFonts w:asciiTheme="majorHAnsi" w:hAnsiTheme="majorHAnsi" w:cstheme="majorHAnsi"/>
          <w:lang w:val="en-IN"/>
        </w:rPr>
        <w:t xml:space="preserve"> → Vellore, </w:t>
      </w:r>
      <w:r w:rsidR="007B45A0" w:rsidRPr="006143DF">
        <w:rPr>
          <w:rFonts w:asciiTheme="majorHAnsi" w:hAnsiTheme="majorHAnsi" w:cstheme="majorHAnsi"/>
          <w:lang w:val="en-IN"/>
        </w:rPr>
        <w:t>Krishna Giri</w:t>
      </w:r>
      <w:r w:rsidRPr="006143DF">
        <w:rPr>
          <w:rFonts w:asciiTheme="majorHAnsi" w:hAnsiTheme="majorHAnsi" w:cstheme="majorHAnsi"/>
          <w:lang w:val="en-IN"/>
        </w:rPr>
        <w:t>, Perambalur, Ooty</w:t>
      </w:r>
    </w:p>
    <w:p w14:paraId="24DE1374" w14:textId="2911598B" w:rsidR="00A561BC" w:rsidRPr="006143DF" w:rsidRDefault="00A561BC" w:rsidP="007B45A0">
      <w:pPr>
        <w:spacing w:after="120" w:line="240" w:lineRule="auto"/>
        <w:rPr>
          <w:rFonts w:asciiTheme="majorHAnsi" w:hAnsiTheme="majorHAnsi" w:cstheme="majorHAnsi"/>
          <w:lang w:val="en-IN"/>
        </w:rPr>
      </w:pPr>
    </w:p>
    <w:p w14:paraId="769D212E" w14:textId="77777777" w:rsidR="00A561BC" w:rsidRPr="00071148" w:rsidRDefault="00A561BC" w:rsidP="007B45A0">
      <w:pPr>
        <w:spacing w:after="120" w:line="240" w:lineRule="auto"/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</w:pPr>
      <w:r w:rsidRPr="00071148"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  <w:t>3. SQL Queries &amp; Insights</w:t>
      </w:r>
    </w:p>
    <w:p w14:paraId="050ECBF7" w14:textId="77777777" w:rsidR="00A561BC" w:rsidRPr="006143DF" w:rsidRDefault="00A561BC" w:rsidP="007B45A0">
      <w:pPr>
        <w:numPr>
          <w:ilvl w:val="0"/>
          <w:numId w:val="17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>Total Sales by Category</w:t>
      </w:r>
    </w:p>
    <w:p w14:paraId="23B365B9" w14:textId="77777777" w:rsidR="00A561BC" w:rsidRPr="006143DF" w:rsidRDefault="00A561BC" w:rsidP="007B45A0">
      <w:pPr>
        <w:numPr>
          <w:ilvl w:val="0"/>
          <w:numId w:val="17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>Top 5 Cities by Sales</w:t>
      </w:r>
    </w:p>
    <w:p w14:paraId="34523D61" w14:textId="77777777" w:rsidR="00A561BC" w:rsidRPr="006143DF" w:rsidRDefault="00A561BC" w:rsidP="007B45A0">
      <w:pPr>
        <w:numPr>
          <w:ilvl w:val="0"/>
          <w:numId w:val="17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>Monthly Sales Trend</w:t>
      </w:r>
    </w:p>
    <w:p w14:paraId="52097D8A" w14:textId="77777777" w:rsidR="00A561BC" w:rsidRPr="006143DF" w:rsidRDefault="00A561BC" w:rsidP="007B45A0">
      <w:pPr>
        <w:numPr>
          <w:ilvl w:val="0"/>
          <w:numId w:val="17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>Profit by Discount Range</w:t>
      </w:r>
    </w:p>
    <w:p w14:paraId="51220607" w14:textId="77777777" w:rsidR="00A561BC" w:rsidRPr="006143DF" w:rsidRDefault="00A561BC" w:rsidP="007B45A0">
      <w:pPr>
        <w:numPr>
          <w:ilvl w:val="0"/>
          <w:numId w:val="17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>Customer Segment Performance (</w:t>
      </w:r>
      <w:r w:rsidRPr="006143DF">
        <w:rPr>
          <w:rFonts w:asciiTheme="majorHAnsi" w:hAnsiTheme="majorHAnsi" w:cstheme="majorHAnsi"/>
          <w:b/>
          <w:bCs/>
          <w:lang w:val="en-IN"/>
        </w:rPr>
        <w:t>Region-wise</w:t>
      </w:r>
      <w:r w:rsidRPr="006143DF">
        <w:rPr>
          <w:rFonts w:asciiTheme="majorHAnsi" w:hAnsiTheme="majorHAnsi" w:cstheme="majorHAnsi"/>
          <w:lang w:val="en-IN"/>
        </w:rPr>
        <w:t>)</w:t>
      </w:r>
    </w:p>
    <w:p w14:paraId="214E0DCA" w14:textId="2DCCE8F2" w:rsidR="00A561BC" w:rsidRPr="006143DF" w:rsidRDefault="00A561BC" w:rsidP="007B45A0">
      <w:pPr>
        <w:spacing w:after="120" w:line="240" w:lineRule="auto"/>
        <w:rPr>
          <w:rFonts w:asciiTheme="majorHAnsi" w:hAnsiTheme="majorHAnsi" w:cstheme="majorHAnsi"/>
          <w:lang w:val="en-IN"/>
        </w:rPr>
      </w:pPr>
    </w:p>
    <w:p w14:paraId="4A73D0A7" w14:textId="77777777" w:rsidR="00A561BC" w:rsidRPr="00071148" w:rsidRDefault="00A561BC" w:rsidP="007B45A0">
      <w:pPr>
        <w:spacing w:after="120" w:line="240" w:lineRule="auto"/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</w:pPr>
      <w:r w:rsidRPr="00071148"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  <w:t>4. Machine Learning Models</w:t>
      </w:r>
    </w:p>
    <w:p w14:paraId="58188171" w14:textId="659F5D26" w:rsidR="00A561BC" w:rsidRPr="006143DF" w:rsidRDefault="00A561BC" w:rsidP="007B45A0">
      <w:pPr>
        <w:numPr>
          <w:ilvl w:val="0"/>
          <w:numId w:val="18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Features</w:t>
      </w:r>
      <w:r w:rsidRPr="006143DF">
        <w:rPr>
          <w:rFonts w:asciiTheme="majorHAnsi" w:hAnsiTheme="majorHAnsi" w:cstheme="majorHAnsi"/>
          <w:lang w:val="en-IN"/>
        </w:rPr>
        <w:t>: Category, Sub</w:t>
      </w:r>
      <w:r w:rsidR="007B45A0" w:rsidRPr="006143DF">
        <w:rPr>
          <w:rFonts w:asciiTheme="majorHAnsi" w:hAnsiTheme="majorHAnsi" w:cstheme="majorHAnsi"/>
          <w:lang w:val="en-IN"/>
        </w:rPr>
        <w:t>-</w:t>
      </w:r>
      <w:r w:rsidRPr="006143DF">
        <w:rPr>
          <w:rFonts w:asciiTheme="majorHAnsi" w:hAnsiTheme="majorHAnsi" w:cstheme="majorHAnsi"/>
          <w:lang w:val="en-IN"/>
        </w:rPr>
        <w:t>Category, City, Region, State, Discount, Profit, Month, Profit Margin, etc.</w:t>
      </w:r>
    </w:p>
    <w:p w14:paraId="3F2A9FAC" w14:textId="77777777" w:rsidR="00A561BC" w:rsidRPr="006143DF" w:rsidRDefault="00A561BC" w:rsidP="007B45A0">
      <w:pPr>
        <w:numPr>
          <w:ilvl w:val="0"/>
          <w:numId w:val="18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Target Variable</w:t>
      </w:r>
      <w:r w:rsidRPr="006143DF">
        <w:rPr>
          <w:rFonts w:asciiTheme="majorHAnsi" w:hAnsiTheme="majorHAnsi" w:cstheme="majorHAnsi"/>
          <w:lang w:val="en-IN"/>
        </w:rPr>
        <w:t>: Sales</w:t>
      </w:r>
    </w:p>
    <w:p w14:paraId="613C583B" w14:textId="77777777" w:rsidR="00A561BC" w:rsidRPr="006143DF" w:rsidRDefault="00A561BC" w:rsidP="007B45A0">
      <w:pPr>
        <w:numPr>
          <w:ilvl w:val="0"/>
          <w:numId w:val="18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Models Used</w:t>
      </w:r>
      <w:r w:rsidRPr="006143DF">
        <w:rPr>
          <w:rFonts w:asciiTheme="majorHAnsi" w:hAnsiTheme="majorHAnsi" w:cstheme="majorHAnsi"/>
          <w:lang w:val="en-IN"/>
        </w:rPr>
        <w:t>:</w:t>
      </w:r>
    </w:p>
    <w:p w14:paraId="6311CBF6" w14:textId="77777777" w:rsidR="00A561BC" w:rsidRPr="006143DF" w:rsidRDefault="00A561BC" w:rsidP="007B45A0">
      <w:pPr>
        <w:numPr>
          <w:ilvl w:val="1"/>
          <w:numId w:val="18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 xml:space="preserve">Linear Regression (R² ≈ </w:t>
      </w:r>
      <w:r w:rsidRPr="006143DF">
        <w:rPr>
          <w:rFonts w:asciiTheme="majorHAnsi" w:hAnsiTheme="majorHAnsi" w:cstheme="majorHAnsi"/>
          <w:b/>
          <w:bCs/>
          <w:lang w:val="en-IN"/>
        </w:rPr>
        <w:t>0.82</w:t>
      </w:r>
      <w:r w:rsidRPr="006143DF">
        <w:rPr>
          <w:rFonts w:asciiTheme="majorHAnsi" w:hAnsiTheme="majorHAnsi" w:cstheme="majorHAnsi"/>
          <w:lang w:val="en-IN"/>
        </w:rPr>
        <w:t>)</w:t>
      </w:r>
    </w:p>
    <w:p w14:paraId="433EA636" w14:textId="62A9CFAF" w:rsidR="00A561BC" w:rsidRPr="006143DF" w:rsidRDefault="00A561BC" w:rsidP="007B45A0">
      <w:pPr>
        <w:numPr>
          <w:ilvl w:val="1"/>
          <w:numId w:val="18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lang w:val="en-IN"/>
        </w:rPr>
        <w:t xml:space="preserve">Random Forest Regressor (R² ≈ </w:t>
      </w:r>
      <w:r w:rsidRPr="006143DF">
        <w:rPr>
          <w:rFonts w:asciiTheme="majorHAnsi" w:hAnsiTheme="majorHAnsi" w:cstheme="majorHAnsi"/>
          <w:b/>
          <w:bCs/>
          <w:lang w:val="en-IN"/>
        </w:rPr>
        <w:t>0.91</w:t>
      </w:r>
      <w:r w:rsidRPr="006143DF">
        <w:rPr>
          <w:rFonts w:asciiTheme="majorHAnsi" w:hAnsiTheme="majorHAnsi" w:cstheme="majorHAnsi"/>
          <w:lang w:val="en-IN"/>
        </w:rPr>
        <w:t>)</w:t>
      </w:r>
    </w:p>
    <w:p w14:paraId="557B47D9" w14:textId="7AD1BFE0" w:rsidR="00A561BC" w:rsidRPr="00071148" w:rsidRDefault="00A561BC" w:rsidP="007B45A0">
      <w:pPr>
        <w:spacing w:after="120" w:line="240" w:lineRule="auto"/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</w:pPr>
      <w:r w:rsidRPr="00071148"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  <w:t xml:space="preserve">5. </w:t>
      </w:r>
      <w:r w:rsidR="00417CAC" w:rsidRPr="00071148"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  <w:t>Stream lit</w:t>
      </w:r>
      <w:r w:rsidRPr="00071148">
        <w:rPr>
          <w:rFonts w:asciiTheme="majorHAnsi" w:hAnsiTheme="majorHAnsi" w:cstheme="majorHAnsi"/>
          <w:b/>
          <w:bCs/>
          <w:color w:val="1F497D" w:themeColor="text2"/>
          <w:sz w:val="24"/>
          <w:szCs w:val="24"/>
          <w:lang w:val="en-IN"/>
        </w:rPr>
        <w:t xml:space="preserve"> Dashboard</w:t>
      </w:r>
    </w:p>
    <w:p w14:paraId="75802EB0" w14:textId="77777777" w:rsidR="00A561BC" w:rsidRPr="006143DF" w:rsidRDefault="00A561BC" w:rsidP="007B45A0">
      <w:pPr>
        <w:numPr>
          <w:ilvl w:val="0"/>
          <w:numId w:val="19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EDA Page</w:t>
      </w:r>
      <w:r w:rsidRPr="006143DF">
        <w:rPr>
          <w:rFonts w:asciiTheme="majorHAnsi" w:hAnsiTheme="majorHAnsi" w:cstheme="majorHAnsi"/>
          <w:lang w:val="en-IN"/>
        </w:rPr>
        <w:t xml:space="preserve"> → Interactive charts (bar, line, heatmap)</w:t>
      </w:r>
    </w:p>
    <w:p w14:paraId="518C147E" w14:textId="77777777" w:rsidR="00A561BC" w:rsidRPr="006143DF" w:rsidRDefault="00A561BC" w:rsidP="007B45A0">
      <w:pPr>
        <w:numPr>
          <w:ilvl w:val="0"/>
          <w:numId w:val="19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Prediction Page</w:t>
      </w:r>
      <w:r w:rsidRPr="006143DF">
        <w:rPr>
          <w:rFonts w:asciiTheme="majorHAnsi" w:hAnsiTheme="majorHAnsi" w:cstheme="majorHAnsi"/>
          <w:lang w:val="en-IN"/>
        </w:rPr>
        <w:t xml:space="preserve"> → Real-time sales prediction (Linear Regression or Random Forest)</w:t>
      </w:r>
    </w:p>
    <w:p w14:paraId="05FAF7AD" w14:textId="77777777" w:rsidR="00A561BC" w:rsidRPr="006143DF" w:rsidRDefault="00A561BC" w:rsidP="007B45A0">
      <w:pPr>
        <w:numPr>
          <w:ilvl w:val="0"/>
          <w:numId w:val="19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SQL Queries Page</w:t>
      </w:r>
      <w:r w:rsidRPr="006143DF">
        <w:rPr>
          <w:rFonts w:asciiTheme="majorHAnsi" w:hAnsiTheme="majorHAnsi" w:cstheme="majorHAnsi"/>
          <w:lang w:val="en-IN"/>
        </w:rPr>
        <w:t xml:space="preserve"> → Run SQL queries directly and visualize results</w:t>
      </w:r>
    </w:p>
    <w:p w14:paraId="07FC496B" w14:textId="77777777" w:rsidR="00A561BC" w:rsidRPr="006143DF" w:rsidRDefault="00A561BC" w:rsidP="007B45A0">
      <w:pPr>
        <w:numPr>
          <w:ilvl w:val="0"/>
          <w:numId w:val="19"/>
        </w:numPr>
        <w:spacing w:after="120" w:line="240" w:lineRule="auto"/>
        <w:rPr>
          <w:rFonts w:asciiTheme="majorHAnsi" w:hAnsiTheme="majorHAnsi" w:cstheme="majorHAnsi"/>
          <w:lang w:val="en-IN"/>
        </w:rPr>
      </w:pPr>
      <w:r w:rsidRPr="006143DF">
        <w:rPr>
          <w:rFonts w:asciiTheme="majorHAnsi" w:hAnsiTheme="majorHAnsi" w:cstheme="majorHAnsi"/>
          <w:b/>
          <w:bCs/>
          <w:lang w:val="en-IN"/>
        </w:rPr>
        <w:t>Export Page</w:t>
      </w:r>
      <w:r w:rsidRPr="006143DF">
        <w:rPr>
          <w:rFonts w:asciiTheme="majorHAnsi" w:hAnsiTheme="majorHAnsi" w:cstheme="majorHAnsi"/>
          <w:lang w:val="en-IN"/>
        </w:rPr>
        <w:t xml:space="preserve"> → Download processed dataset &amp; predictions as Excel</w:t>
      </w:r>
    </w:p>
    <w:p w14:paraId="1DD7F425" w14:textId="76970792" w:rsidR="00417CAC" w:rsidRPr="00071148" w:rsidRDefault="00846AE5" w:rsidP="00B04354">
      <w:pPr>
        <w:pStyle w:val="Heading1"/>
        <w:rPr>
          <w:color w:val="1F497D" w:themeColor="text2"/>
          <w:sz w:val="32"/>
          <w:szCs w:val="32"/>
          <w:u w:val="single"/>
          <w:lang w:val="en-IN"/>
        </w:rPr>
      </w:pPr>
      <w:r w:rsidRPr="00071148">
        <w:rPr>
          <w:color w:val="1F497D" w:themeColor="text2"/>
          <w:sz w:val="32"/>
          <w:szCs w:val="32"/>
          <w:u w:val="single"/>
          <w:lang w:val="en-IN"/>
        </w:rPr>
        <w:lastRenderedPageBreak/>
        <w:t>Analysis &amp; Results</w:t>
      </w:r>
    </w:p>
    <w:p w14:paraId="2A3C5573" w14:textId="6F5FE41F" w:rsidR="00D739A7" w:rsidRDefault="006143DF" w:rsidP="00417CAC">
      <w:r w:rsidRPr="00071148">
        <w:rPr>
          <w:rFonts w:asciiTheme="majorHAnsi" w:hAnsiTheme="majorHAnsi" w:cstheme="majorHAnsi"/>
          <w:b/>
          <w:bCs/>
          <w:color w:val="1F497D" w:themeColor="text2"/>
          <w:sz w:val="28"/>
          <w:szCs w:val="28"/>
          <w:lang w:val="en-IN"/>
        </w:rPr>
        <w:t xml:space="preserve">1. </w:t>
      </w:r>
      <w:r w:rsidR="00D739A7" w:rsidRPr="00071148">
        <w:rPr>
          <w:rFonts w:asciiTheme="majorHAnsi" w:hAnsiTheme="majorHAnsi" w:cstheme="majorHAnsi"/>
          <w:b/>
          <w:bCs/>
          <w:color w:val="1F497D" w:themeColor="text2"/>
          <w:sz w:val="28"/>
          <w:szCs w:val="28"/>
          <w:lang w:val="en-IN"/>
        </w:rPr>
        <w:t>The Preprocessing Flow Diagram.</w:t>
      </w:r>
      <w:r w:rsidR="00D739A7" w:rsidRPr="00D739A7">
        <w:rPr>
          <w:noProof/>
          <w:lang w:val="en-IN"/>
        </w:rPr>
        <w:drawing>
          <wp:inline distT="0" distB="0" distL="0" distR="0" wp14:anchorId="5842948A" wp14:editId="03AAFAF2">
            <wp:extent cx="5486400" cy="6734175"/>
            <wp:effectExtent l="0" t="0" r="0" b="9525"/>
            <wp:docPr id="288411361" name="Picture 2" descr="A diagram of a software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11361" name="Picture 2" descr="A diagram of a software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F6FDF8E" w14:textId="77777777" w:rsidR="00B04354" w:rsidRDefault="00B04354">
      <w:pPr>
        <w:pStyle w:val="Heading1"/>
      </w:pPr>
    </w:p>
    <w:p w14:paraId="273BEA3C" w14:textId="77777777" w:rsidR="00B04354" w:rsidRPr="00B04354" w:rsidRDefault="00B04354" w:rsidP="00B04354"/>
    <w:p w14:paraId="40AAF545" w14:textId="591616A7" w:rsidR="00D739A7" w:rsidRPr="00071148" w:rsidRDefault="006143DF" w:rsidP="00B04354">
      <w:pPr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</w:pPr>
      <w:r w:rsidRPr="00071148"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lastRenderedPageBreak/>
        <w:t xml:space="preserve">2. EDA </w:t>
      </w:r>
      <w:r w:rsidR="00417CAC" w:rsidRPr="00071148"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C</w:t>
      </w:r>
      <w:r w:rsidRPr="00071148"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harts</w:t>
      </w:r>
    </w:p>
    <w:p w14:paraId="78C7781B" w14:textId="77777777" w:rsidR="00417CAC" w:rsidRPr="00417CAC" w:rsidRDefault="00417CAC" w:rsidP="00417CAC"/>
    <w:p w14:paraId="08DFF0D6" w14:textId="48943734" w:rsidR="00D739A7" w:rsidRDefault="00D739A7" w:rsidP="00D739A7">
      <w:pPr>
        <w:rPr>
          <w:lang w:val="en-IN"/>
        </w:rPr>
      </w:pPr>
      <w:r w:rsidRPr="00D739A7">
        <w:rPr>
          <w:noProof/>
          <w:lang w:val="en-IN"/>
        </w:rPr>
        <w:drawing>
          <wp:inline distT="0" distB="0" distL="0" distR="0" wp14:anchorId="1B9D9EC0" wp14:editId="76C54CC3">
            <wp:extent cx="6267790" cy="2095500"/>
            <wp:effectExtent l="0" t="0" r="0" b="0"/>
            <wp:docPr id="1607692494" name="Picture 4" descr="A graph of sales by categ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92494" name="Picture 4" descr="A graph of sales by categor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175" cy="209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78F7" w14:textId="77777777" w:rsidR="00417CAC" w:rsidRPr="00D739A7" w:rsidRDefault="00417CAC" w:rsidP="00D739A7">
      <w:pPr>
        <w:rPr>
          <w:lang w:val="en-IN"/>
        </w:rPr>
      </w:pPr>
    </w:p>
    <w:p w14:paraId="44EA83E4" w14:textId="37D0BAA8" w:rsidR="00D739A7" w:rsidRDefault="00D739A7" w:rsidP="00D739A7">
      <w:pPr>
        <w:rPr>
          <w:lang w:val="en-IN"/>
        </w:rPr>
      </w:pPr>
      <w:r w:rsidRPr="00D739A7">
        <w:rPr>
          <w:noProof/>
          <w:lang w:val="en-IN"/>
        </w:rPr>
        <w:drawing>
          <wp:inline distT="0" distB="0" distL="0" distR="0" wp14:anchorId="3C593246" wp14:editId="07C2654D">
            <wp:extent cx="6248400" cy="2047875"/>
            <wp:effectExtent l="0" t="0" r="0" b="9525"/>
            <wp:docPr id="1425022800" name="Picture 6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22800" name="Picture 6" descr="A graph with numbers an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A7C2" w14:textId="77777777" w:rsidR="00417CAC" w:rsidRPr="00D739A7" w:rsidRDefault="00417CAC" w:rsidP="00D739A7">
      <w:pPr>
        <w:rPr>
          <w:lang w:val="en-IN"/>
        </w:rPr>
      </w:pPr>
    </w:p>
    <w:p w14:paraId="507EEE42" w14:textId="77777777" w:rsidR="00D739A7" w:rsidRDefault="00D739A7" w:rsidP="00D739A7">
      <w:pPr>
        <w:rPr>
          <w:lang w:val="en-IN"/>
        </w:rPr>
      </w:pPr>
      <w:r w:rsidRPr="00D739A7">
        <w:rPr>
          <w:noProof/>
          <w:lang w:val="en-IN"/>
        </w:rPr>
        <w:drawing>
          <wp:inline distT="0" distB="0" distL="0" distR="0" wp14:anchorId="22CF1273" wp14:editId="707C3E88">
            <wp:extent cx="6229350" cy="2333625"/>
            <wp:effectExtent l="0" t="0" r="0" b="9525"/>
            <wp:docPr id="631776298" name="Picture 10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76298" name="Picture 10" descr="A graph of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22" cy="23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282F" w14:textId="327F1615" w:rsidR="00D739A7" w:rsidRPr="00D739A7" w:rsidRDefault="00D739A7" w:rsidP="00D739A7">
      <w:pPr>
        <w:rPr>
          <w:lang w:val="en-IN"/>
        </w:rPr>
      </w:pPr>
      <w:r w:rsidRPr="00D739A7">
        <w:rPr>
          <w:noProof/>
          <w:lang w:val="en-IN"/>
        </w:rPr>
        <w:lastRenderedPageBreak/>
        <w:drawing>
          <wp:inline distT="0" distB="0" distL="0" distR="0" wp14:anchorId="08EF1D13" wp14:editId="378BB9B0">
            <wp:extent cx="6343650" cy="2952750"/>
            <wp:effectExtent l="0" t="0" r="0" b="0"/>
            <wp:docPr id="1780374180" name="Picture 8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4180" name="Picture 8" descr="A screen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A512" w14:textId="77777777" w:rsidR="00490A6E" w:rsidRDefault="00490A6E">
      <w:pPr>
        <w:pStyle w:val="Heading1"/>
      </w:pPr>
    </w:p>
    <w:p w14:paraId="12BB2638" w14:textId="23DF8C3E" w:rsidR="00286374" w:rsidRPr="00B04354" w:rsidRDefault="00000000" w:rsidP="00B04354">
      <w:pPr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</w:pPr>
      <w:r>
        <w:br/>
      </w:r>
      <w:r w:rsidR="006143DF" w:rsidRPr="00D66B27"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 xml:space="preserve">3. </w:t>
      </w:r>
      <w:r w:rsidR="00286374" w:rsidRPr="00D66B27">
        <w:rPr>
          <w:rFonts w:asciiTheme="majorHAnsi" w:hAnsiTheme="majorHAnsi" w:cstheme="majorHAnsi"/>
          <w:b/>
          <w:bCs/>
          <w:color w:val="1F497D" w:themeColor="text2"/>
          <w:sz w:val="28"/>
          <w:szCs w:val="28"/>
        </w:rPr>
        <w:t>SQL Query Result Visualizations</w:t>
      </w:r>
    </w:p>
    <w:p w14:paraId="111C2D74" w14:textId="77777777" w:rsidR="00490A6E" w:rsidRDefault="00490A6E" w:rsidP="00490A6E"/>
    <w:p w14:paraId="3E76B351" w14:textId="77777777" w:rsidR="00490A6E" w:rsidRPr="00490A6E" w:rsidRDefault="00490A6E" w:rsidP="00490A6E"/>
    <w:p w14:paraId="252A2ED0" w14:textId="4D7BF4F3" w:rsidR="00286374" w:rsidRDefault="00286374" w:rsidP="00286374">
      <w:r>
        <w:rPr>
          <w:noProof/>
        </w:rPr>
        <w:drawing>
          <wp:inline distT="0" distB="0" distL="0" distR="0" wp14:anchorId="2770E845" wp14:editId="7F63211F">
            <wp:extent cx="6181725" cy="2800350"/>
            <wp:effectExtent l="0" t="0" r="9525" b="0"/>
            <wp:docPr id="1" name="Picture 1" descr="A graph of sales by categ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of sales by categor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0C09" w14:textId="7FEF6D18" w:rsidR="00286374" w:rsidRDefault="00286374" w:rsidP="00286374">
      <w:r>
        <w:rPr>
          <w:noProof/>
        </w:rPr>
        <w:lastRenderedPageBreak/>
        <w:drawing>
          <wp:inline distT="0" distB="0" distL="0" distR="0" wp14:anchorId="1F392004" wp14:editId="20DB6991">
            <wp:extent cx="6172200" cy="1971675"/>
            <wp:effectExtent l="0" t="0" r="0" b="9525"/>
            <wp:docPr id="2" name="Picture 1" descr="A graph of a number of cit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graph of a number of citi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DEBF" w14:textId="7A520EC5" w:rsidR="00286374" w:rsidRDefault="00286374" w:rsidP="00286374">
      <w:r>
        <w:rPr>
          <w:noProof/>
        </w:rPr>
        <w:drawing>
          <wp:inline distT="0" distB="0" distL="0" distR="0" wp14:anchorId="390D87B0" wp14:editId="6D63A1E8">
            <wp:extent cx="6162675" cy="1647825"/>
            <wp:effectExtent l="0" t="0" r="9525" b="9525"/>
            <wp:docPr id="3" name="Picture 1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graph with orange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B795" w14:textId="77777777" w:rsidR="00490A6E" w:rsidRDefault="00286374" w:rsidP="00490A6E">
      <w:r>
        <w:rPr>
          <w:noProof/>
        </w:rPr>
        <w:drawing>
          <wp:inline distT="0" distB="0" distL="0" distR="0" wp14:anchorId="229A5DC3" wp14:editId="2EA4BE69">
            <wp:extent cx="6134100" cy="1990725"/>
            <wp:effectExtent l="0" t="0" r="0" b="9525"/>
            <wp:docPr id="4" name="Picture 1" descr="A graph of a discount b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graph of a discount ba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C5E" w14:textId="418CF097" w:rsidR="00286374" w:rsidRPr="00286374" w:rsidRDefault="00286374" w:rsidP="00490A6E">
      <w:r>
        <w:rPr>
          <w:noProof/>
        </w:rPr>
        <w:drawing>
          <wp:inline distT="0" distB="0" distL="0" distR="0" wp14:anchorId="1771AFE6" wp14:editId="514F76EE">
            <wp:extent cx="6248400" cy="2076450"/>
            <wp:effectExtent l="0" t="0" r="0" b="0"/>
            <wp:docPr id="5" name="Picture 1" descr="A graph of a customer segment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A graph of a customer segment performanc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AC4B" w14:textId="0AE4733A" w:rsidR="00286374" w:rsidRPr="00D66B27" w:rsidRDefault="006143DF" w:rsidP="00B04354">
      <w:pPr>
        <w:pStyle w:val="Heading1"/>
        <w:rPr>
          <w:color w:val="1F497D" w:themeColor="text2"/>
          <w:sz w:val="24"/>
          <w:szCs w:val="24"/>
          <w:u w:val="single"/>
        </w:rPr>
      </w:pPr>
      <w:r w:rsidRPr="00D66B27">
        <w:rPr>
          <w:color w:val="1F497D" w:themeColor="text2"/>
        </w:rPr>
        <w:lastRenderedPageBreak/>
        <w:t xml:space="preserve">4. </w:t>
      </w:r>
      <w:r w:rsidR="00286374" w:rsidRPr="00D66B27">
        <w:rPr>
          <w:color w:val="1F497D" w:themeColor="text2"/>
        </w:rPr>
        <w:t>ML Model Training Visualizations</w:t>
      </w:r>
      <w:r w:rsidR="00286374">
        <w:rPr>
          <w:noProof/>
        </w:rPr>
        <w:drawing>
          <wp:inline distT="0" distB="0" distL="0" distR="0" wp14:anchorId="0124286A" wp14:editId="0B996BA7">
            <wp:extent cx="6162675" cy="2190750"/>
            <wp:effectExtent l="0" t="0" r="9525" b="0"/>
            <wp:docPr id="6" name="Picture 1" descr="A graph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graph with a line graph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374" w:rsidRPr="00D66B27">
        <w:rPr>
          <w:color w:val="1F497D" w:themeColor="text2"/>
          <w:sz w:val="24"/>
          <w:szCs w:val="24"/>
          <w:u w:val="single"/>
          <w:lang w:val="en-IN"/>
        </w:rPr>
        <w:t>Learning Curve — Linear Regression</w:t>
      </w:r>
    </w:p>
    <w:p w14:paraId="0A5879DC" w14:textId="77777777" w:rsidR="00490A6E" w:rsidRPr="00B04354" w:rsidRDefault="00286374" w:rsidP="00490A6E">
      <w:pPr>
        <w:spacing w:after="0" w:line="240" w:lineRule="auto"/>
        <w:rPr>
          <w:rFonts w:asciiTheme="majorHAnsi" w:hAnsiTheme="majorHAnsi" w:cstheme="majorHAnsi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Caption:</w:t>
      </w:r>
      <w:r w:rsidR="00490A6E" w:rsidRPr="00B04354">
        <w:rPr>
          <w:rFonts w:asciiTheme="majorHAnsi" w:hAnsiTheme="majorHAnsi" w:cstheme="majorHAnsi"/>
          <w:color w:val="1F497D" w:themeColor="text2"/>
          <w:lang w:val="en-IN"/>
        </w:rPr>
        <w:t xml:space="preserve"> </w:t>
      </w:r>
      <w:r w:rsidRPr="00B04354">
        <w:rPr>
          <w:rFonts w:asciiTheme="majorHAnsi" w:hAnsiTheme="majorHAnsi" w:cstheme="majorHAnsi"/>
          <w:lang w:val="en-IN"/>
        </w:rPr>
        <w:t>Learning curve showing R² performance for Linear Regression as training data size increases.</w:t>
      </w:r>
    </w:p>
    <w:p w14:paraId="0BDD9C68" w14:textId="67999791" w:rsidR="00286374" w:rsidRPr="00D66B27" w:rsidRDefault="00286374" w:rsidP="00490A6E">
      <w:pPr>
        <w:spacing w:after="0" w:line="240" w:lineRule="auto"/>
        <w:rPr>
          <w:rFonts w:asciiTheme="majorHAnsi" w:hAnsiTheme="majorHAnsi" w:cstheme="majorHAnsi"/>
          <w:color w:val="1F497D" w:themeColor="text2"/>
          <w:u w:val="single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Interpretation:</w:t>
      </w:r>
    </w:p>
    <w:p w14:paraId="4FC60045" w14:textId="77777777" w:rsidR="00286374" w:rsidRPr="00B04354" w:rsidRDefault="00286374" w:rsidP="00490A6E">
      <w:pPr>
        <w:numPr>
          <w:ilvl w:val="0"/>
          <w:numId w:val="10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>Training and validation scores converge, indicating the model is neither severely overfitting nor underfitting.</w:t>
      </w:r>
    </w:p>
    <w:p w14:paraId="7A0543A2" w14:textId="77777777" w:rsidR="00286374" w:rsidRPr="00B04354" w:rsidRDefault="00286374" w:rsidP="00490A6E">
      <w:pPr>
        <w:numPr>
          <w:ilvl w:val="0"/>
          <w:numId w:val="10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>Performance stabilizes with more data, suggesting Linear Regression captures general patterns but has limited complexity.</w:t>
      </w:r>
    </w:p>
    <w:p w14:paraId="5BC32B35" w14:textId="77777777" w:rsidR="006143DF" w:rsidRDefault="006143DF" w:rsidP="006143DF">
      <w:pPr>
        <w:spacing w:after="0" w:line="240" w:lineRule="auto"/>
        <w:ind w:left="720"/>
        <w:rPr>
          <w:lang w:val="en-IN"/>
        </w:rPr>
      </w:pPr>
    </w:p>
    <w:p w14:paraId="18CCDD69" w14:textId="77777777" w:rsidR="00490A6E" w:rsidRPr="00486402" w:rsidRDefault="00490A6E" w:rsidP="00490A6E">
      <w:pPr>
        <w:spacing w:after="0" w:line="240" w:lineRule="auto"/>
        <w:ind w:left="720"/>
        <w:rPr>
          <w:lang w:val="en-IN"/>
        </w:rPr>
      </w:pPr>
    </w:p>
    <w:p w14:paraId="5AA1FA19" w14:textId="48DCF584" w:rsidR="00286374" w:rsidRDefault="00286374" w:rsidP="00286374">
      <w:r>
        <w:rPr>
          <w:noProof/>
        </w:rPr>
        <w:drawing>
          <wp:inline distT="0" distB="0" distL="0" distR="0" wp14:anchorId="5FC3A749" wp14:editId="4BA86DC6">
            <wp:extent cx="6257925" cy="2295525"/>
            <wp:effectExtent l="0" t="0" r="9525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1F69" w14:textId="77777777" w:rsidR="00286374" w:rsidRPr="00D66B27" w:rsidRDefault="00286374" w:rsidP="00B04354">
      <w:pPr>
        <w:pStyle w:val="Heading1"/>
        <w:rPr>
          <w:color w:val="1F497D" w:themeColor="text2"/>
          <w:sz w:val="24"/>
          <w:szCs w:val="24"/>
          <w:u w:val="single"/>
          <w:lang w:val="en-IN"/>
        </w:rPr>
      </w:pPr>
      <w:r w:rsidRPr="00D66B27">
        <w:rPr>
          <w:color w:val="1F497D" w:themeColor="text2"/>
          <w:sz w:val="24"/>
          <w:szCs w:val="24"/>
          <w:u w:val="single"/>
          <w:lang w:val="en-IN"/>
        </w:rPr>
        <w:t>Learning Curve — Random Forest</w:t>
      </w:r>
    </w:p>
    <w:p w14:paraId="0344D338" w14:textId="4FAFC8D5" w:rsidR="00286374" w:rsidRPr="00B04354" w:rsidRDefault="00286374" w:rsidP="00490A6E">
      <w:pPr>
        <w:spacing w:after="0" w:line="240" w:lineRule="auto"/>
        <w:rPr>
          <w:rFonts w:asciiTheme="majorHAnsi" w:hAnsiTheme="majorHAnsi" w:cstheme="majorHAnsi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Caption:</w:t>
      </w:r>
      <w:r w:rsidR="00490A6E" w:rsidRPr="00B04354">
        <w:rPr>
          <w:rFonts w:asciiTheme="majorHAnsi" w:hAnsiTheme="majorHAnsi" w:cstheme="majorHAnsi"/>
          <w:lang w:val="en-IN"/>
        </w:rPr>
        <w:t xml:space="preserve"> </w:t>
      </w:r>
      <w:r w:rsidRPr="00B04354">
        <w:rPr>
          <w:rFonts w:asciiTheme="majorHAnsi" w:hAnsiTheme="majorHAnsi" w:cstheme="majorHAnsi"/>
          <w:lang w:val="en-IN"/>
        </w:rPr>
        <w:t>Learning curve showing R² performance for Random Forest as training data size increases.</w:t>
      </w:r>
    </w:p>
    <w:p w14:paraId="0267B72E" w14:textId="77777777" w:rsidR="00286374" w:rsidRPr="00D66B27" w:rsidRDefault="00286374" w:rsidP="00490A6E">
      <w:pPr>
        <w:spacing w:after="0" w:line="240" w:lineRule="auto"/>
        <w:rPr>
          <w:rFonts w:asciiTheme="majorHAnsi" w:hAnsiTheme="majorHAnsi" w:cstheme="majorHAnsi"/>
          <w:color w:val="1F497D" w:themeColor="text2"/>
          <w:u w:val="single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Interpretation:</w:t>
      </w:r>
    </w:p>
    <w:p w14:paraId="5FEB1D27" w14:textId="77777777" w:rsidR="00286374" w:rsidRPr="00B04354" w:rsidRDefault="00286374" w:rsidP="00490A6E">
      <w:pPr>
        <w:numPr>
          <w:ilvl w:val="0"/>
          <w:numId w:val="11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>Training scores remain high, while validation scores also improve with more data.</w:t>
      </w:r>
    </w:p>
    <w:p w14:paraId="59CA4FE8" w14:textId="77777777" w:rsidR="00286374" w:rsidRPr="00B04354" w:rsidRDefault="00286374" w:rsidP="00490A6E">
      <w:pPr>
        <w:numPr>
          <w:ilvl w:val="0"/>
          <w:numId w:val="11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>Random Forest generalizes better and consistently outperforms Linear Regression.</w:t>
      </w:r>
    </w:p>
    <w:p w14:paraId="41685B50" w14:textId="77777777" w:rsidR="00286374" w:rsidRPr="00B04354" w:rsidRDefault="00286374" w:rsidP="00490A6E">
      <w:pPr>
        <w:numPr>
          <w:ilvl w:val="0"/>
          <w:numId w:val="11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>Slight gap between training and validation curves suggests mild overfitting but within acceptable limits.</w:t>
      </w:r>
    </w:p>
    <w:p w14:paraId="4D5BBC99" w14:textId="0D0D3948" w:rsidR="00286374" w:rsidRDefault="00286374" w:rsidP="002863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5B4391" wp14:editId="71631B7D">
            <wp:extent cx="6134100" cy="2447925"/>
            <wp:effectExtent l="0" t="0" r="0" b="9525"/>
            <wp:docPr id="8" name="Picture 1" descr="A graph with a bar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A graph with a bar and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EC54" w14:textId="14FC47C1" w:rsidR="00286374" w:rsidRPr="00D66B27" w:rsidRDefault="00286374" w:rsidP="00090BA3">
      <w:pPr>
        <w:pStyle w:val="Heading1"/>
        <w:rPr>
          <w:color w:val="1F497D" w:themeColor="text2"/>
          <w:sz w:val="24"/>
          <w:szCs w:val="24"/>
          <w:u w:val="single"/>
        </w:rPr>
      </w:pPr>
      <w:r w:rsidRPr="00D66B27">
        <w:rPr>
          <w:color w:val="1F497D" w:themeColor="text2"/>
          <w:sz w:val="24"/>
          <w:szCs w:val="24"/>
          <w:u w:val="single"/>
          <w:lang w:val="en-IN"/>
        </w:rPr>
        <w:t>Feature Importance — Random Forest</w:t>
      </w:r>
    </w:p>
    <w:p w14:paraId="39422310" w14:textId="2D8D9ED6" w:rsidR="00286374" w:rsidRPr="00090BA3" w:rsidRDefault="00286374" w:rsidP="00B04354">
      <w:pPr>
        <w:spacing w:after="0" w:line="240" w:lineRule="auto"/>
        <w:rPr>
          <w:rFonts w:asciiTheme="majorHAnsi" w:hAnsiTheme="majorHAnsi" w:cstheme="majorHAnsi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Caption:</w:t>
      </w:r>
      <w:r w:rsidR="00090BA3">
        <w:rPr>
          <w:rFonts w:asciiTheme="majorHAnsi" w:hAnsiTheme="majorHAnsi" w:cstheme="majorHAnsi"/>
          <w:b/>
          <w:bCs/>
          <w:color w:val="1F497D" w:themeColor="text2"/>
          <w:lang w:val="en-IN"/>
        </w:rPr>
        <w:t xml:space="preserve"> </w:t>
      </w:r>
      <w:r w:rsidRPr="00090BA3">
        <w:rPr>
          <w:rFonts w:asciiTheme="majorHAnsi" w:hAnsiTheme="majorHAnsi" w:cstheme="majorHAnsi"/>
          <w:lang w:val="en-IN"/>
        </w:rPr>
        <w:t>Feature importance plot highlighting the most influential variables in predicting sales.</w:t>
      </w:r>
    </w:p>
    <w:p w14:paraId="394800C4" w14:textId="77777777" w:rsidR="00286374" w:rsidRPr="00D66B27" w:rsidRDefault="00286374" w:rsidP="00B04354">
      <w:pPr>
        <w:spacing w:after="0" w:line="240" w:lineRule="auto"/>
        <w:rPr>
          <w:rFonts w:asciiTheme="majorHAnsi" w:hAnsiTheme="majorHAnsi" w:cstheme="majorHAnsi"/>
          <w:color w:val="1F497D" w:themeColor="text2"/>
          <w:u w:val="single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Interpretation:</w:t>
      </w:r>
    </w:p>
    <w:p w14:paraId="1A5244E2" w14:textId="77777777" w:rsidR="00286374" w:rsidRPr="00B04354" w:rsidRDefault="00286374" w:rsidP="00B04354">
      <w:pPr>
        <w:numPr>
          <w:ilvl w:val="0"/>
          <w:numId w:val="12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>Profit and Discount are the strongest predictors of Sales.</w:t>
      </w:r>
    </w:p>
    <w:p w14:paraId="6129583C" w14:textId="77777777" w:rsidR="00286374" w:rsidRPr="00B04354" w:rsidRDefault="00286374" w:rsidP="00B04354">
      <w:pPr>
        <w:numPr>
          <w:ilvl w:val="0"/>
          <w:numId w:val="12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>Category and City also play significant roles.</w:t>
      </w:r>
    </w:p>
    <w:p w14:paraId="0A2AD03D" w14:textId="77777777" w:rsidR="00286374" w:rsidRPr="00090BA3" w:rsidRDefault="00286374" w:rsidP="00B04354">
      <w:pPr>
        <w:numPr>
          <w:ilvl w:val="0"/>
          <w:numId w:val="12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B04354">
        <w:rPr>
          <w:rFonts w:asciiTheme="majorHAnsi" w:hAnsiTheme="majorHAnsi" w:cstheme="majorHAnsi"/>
          <w:lang w:val="en-IN"/>
        </w:rPr>
        <w:t xml:space="preserve">This provides valuable business insights: </w:t>
      </w:r>
      <w:r w:rsidRPr="00B04354">
        <w:rPr>
          <w:rFonts w:asciiTheme="majorHAnsi" w:hAnsiTheme="majorHAnsi" w:cstheme="majorHAnsi"/>
          <w:b/>
          <w:bCs/>
          <w:lang w:val="en-IN"/>
        </w:rPr>
        <w:t>profit-driven strategies and discounts strongly affect sales outcomes.</w:t>
      </w:r>
    </w:p>
    <w:p w14:paraId="44E74C5C" w14:textId="77777777" w:rsidR="00090BA3" w:rsidRPr="00B04354" w:rsidRDefault="00090BA3" w:rsidP="00090BA3">
      <w:pPr>
        <w:spacing w:after="0" w:line="240" w:lineRule="auto"/>
        <w:ind w:left="720"/>
        <w:rPr>
          <w:rFonts w:asciiTheme="majorHAnsi" w:hAnsiTheme="majorHAnsi" w:cstheme="majorHAnsi"/>
          <w:lang w:val="en-IN"/>
        </w:rPr>
      </w:pPr>
    </w:p>
    <w:p w14:paraId="6FC064CB" w14:textId="77777777" w:rsidR="00090BA3" w:rsidRDefault="00286374" w:rsidP="00090BA3">
      <w:pPr>
        <w:rPr>
          <w:b/>
          <w:bCs/>
          <w:color w:val="1F497D" w:themeColor="text2"/>
          <w:lang w:val="en-IN"/>
        </w:rPr>
      </w:pPr>
      <w:r>
        <w:rPr>
          <w:noProof/>
        </w:rPr>
        <w:drawing>
          <wp:inline distT="0" distB="0" distL="0" distR="0" wp14:anchorId="0F0AC067" wp14:editId="3E727347">
            <wp:extent cx="6153150" cy="2305050"/>
            <wp:effectExtent l="0" t="0" r="0" b="0"/>
            <wp:docPr id="9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A graph with a lin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2015" w14:textId="77777777" w:rsidR="00090BA3" w:rsidRPr="00D66B27" w:rsidRDefault="00846AE5" w:rsidP="00090BA3">
      <w:pPr>
        <w:pStyle w:val="Heading1"/>
        <w:rPr>
          <w:color w:val="1F497D" w:themeColor="text2"/>
          <w:sz w:val="24"/>
          <w:szCs w:val="24"/>
          <w:u w:val="single"/>
        </w:rPr>
      </w:pPr>
      <w:r w:rsidRPr="00D66B27">
        <w:rPr>
          <w:color w:val="1F497D" w:themeColor="text2"/>
          <w:sz w:val="24"/>
          <w:szCs w:val="24"/>
          <w:u w:val="single"/>
          <w:lang w:val="en-IN"/>
        </w:rPr>
        <w:t>Actual vs Predicted — Random Forest</w:t>
      </w:r>
    </w:p>
    <w:p w14:paraId="26155751" w14:textId="507C366F" w:rsidR="00846AE5" w:rsidRPr="00090BA3" w:rsidRDefault="00846AE5" w:rsidP="00090BA3">
      <w:pPr>
        <w:spacing w:after="0" w:line="240" w:lineRule="auto"/>
        <w:rPr>
          <w:b/>
          <w:bCs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Caption:</w:t>
      </w:r>
      <w:r w:rsidR="00090BA3">
        <w:rPr>
          <w:rFonts w:asciiTheme="majorHAnsi" w:hAnsiTheme="majorHAnsi" w:cstheme="majorHAnsi"/>
          <w:lang w:val="en-IN"/>
        </w:rPr>
        <w:t xml:space="preserve"> </w:t>
      </w:r>
      <w:r w:rsidRPr="00090BA3">
        <w:rPr>
          <w:rFonts w:asciiTheme="majorHAnsi" w:hAnsiTheme="majorHAnsi" w:cstheme="majorHAnsi"/>
          <w:lang w:val="en-IN"/>
        </w:rPr>
        <w:t>Scatter plot comparing actual vs predicted sales values for Random Forest.</w:t>
      </w:r>
    </w:p>
    <w:p w14:paraId="1BC37CEB" w14:textId="77777777" w:rsidR="00846AE5" w:rsidRPr="00DD38EC" w:rsidRDefault="00846AE5" w:rsidP="00090BA3">
      <w:pPr>
        <w:spacing w:after="0" w:line="240" w:lineRule="auto"/>
        <w:rPr>
          <w:rFonts w:asciiTheme="majorHAnsi" w:hAnsiTheme="majorHAnsi" w:cstheme="majorHAnsi"/>
          <w:color w:val="1F497D" w:themeColor="text2"/>
          <w:u w:val="single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Interpretation:</w:t>
      </w:r>
    </w:p>
    <w:p w14:paraId="359C0994" w14:textId="77777777" w:rsidR="00846AE5" w:rsidRPr="00090BA3" w:rsidRDefault="00846AE5" w:rsidP="00090BA3">
      <w:pPr>
        <w:numPr>
          <w:ilvl w:val="0"/>
          <w:numId w:val="13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090BA3">
        <w:rPr>
          <w:rFonts w:asciiTheme="majorHAnsi" w:hAnsiTheme="majorHAnsi" w:cstheme="majorHAnsi"/>
          <w:lang w:val="en-IN"/>
        </w:rPr>
        <w:t>Points closely align with the red diagonal line (perfect prediction line).</w:t>
      </w:r>
    </w:p>
    <w:p w14:paraId="3E28542C" w14:textId="77777777" w:rsidR="00846AE5" w:rsidRPr="00090BA3" w:rsidRDefault="00846AE5" w:rsidP="00090BA3">
      <w:pPr>
        <w:numPr>
          <w:ilvl w:val="0"/>
          <w:numId w:val="13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090BA3">
        <w:rPr>
          <w:rFonts w:asciiTheme="majorHAnsi" w:hAnsiTheme="majorHAnsi" w:cstheme="majorHAnsi"/>
          <w:lang w:val="en-IN"/>
        </w:rPr>
        <w:t>Random Forest achieves high accuracy (R² ≈ 0.91), demonstrating good predictive performance.</w:t>
      </w:r>
    </w:p>
    <w:p w14:paraId="2C31FAEC" w14:textId="77777777" w:rsidR="00846AE5" w:rsidRPr="00090BA3" w:rsidRDefault="00846AE5" w:rsidP="00090BA3">
      <w:pPr>
        <w:numPr>
          <w:ilvl w:val="0"/>
          <w:numId w:val="13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090BA3">
        <w:rPr>
          <w:rFonts w:asciiTheme="majorHAnsi" w:hAnsiTheme="majorHAnsi" w:cstheme="majorHAnsi"/>
          <w:lang w:val="en-IN"/>
        </w:rPr>
        <w:t>A few outliers exist, but overall model fit is strong.</w:t>
      </w:r>
    </w:p>
    <w:p w14:paraId="631E2D96" w14:textId="5BB742FB" w:rsidR="00286374" w:rsidRDefault="00846AE5" w:rsidP="0028637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918482" wp14:editId="61ABE61D">
            <wp:extent cx="6181725" cy="2362200"/>
            <wp:effectExtent l="0" t="0" r="9525" b="0"/>
            <wp:docPr id="10" name="Picture 1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A graph with orange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2B9" w14:textId="0C5A5C4D" w:rsidR="00846AE5" w:rsidRPr="00D66B27" w:rsidRDefault="00846AE5" w:rsidP="00090BA3">
      <w:pPr>
        <w:pStyle w:val="Heading1"/>
        <w:rPr>
          <w:color w:val="1F497D" w:themeColor="text2"/>
          <w:sz w:val="24"/>
          <w:szCs w:val="24"/>
          <w:u w:val="single"/>
        </w:rPr>
      </w:pPr>
      <w:r w:rsidRPr="00D66B27">
        <w:rPr>
          <w:color w:val="1F497D" w:themeColor="text2"/>
          <w:sz w:val="24"/>
          <w:szCs w:val="24"/>
          <w:u w:val="single"/>
          <w:lang w:val="en-IN"/>
        </w:rPr>
        <w:t>Residual Plot — Random Forest</w:t>
      </w:r>
    </w:p>
    <w:p w14:paraId="11DC3CA4" w14:textId="6283A446" w:rsidR="00846AE5" w:rsidRPr="00090BA3" w:rsidRDefault="00846AE5" w:rsidP="00090BA3">
      <w:pPr>
        <w:spacing w:after="0" w:line="240" w:lineRule="auto"/>
        <w:rPr>
          <w:rFonts w:asciiTheme="majorHAnsi" w:hAnsiTheme="majorHAnsi" w:cstheme="majorHAnsi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Caption:</w:t>
      </w:r>
      <w:r w:rsidR="00090BA3">
        <w:rPr>
          <w:rFonts w:asciiTheme="majorHAnsi" w:hAnsiTheme="majorHAnsi" w:cstheme="majorHAnsi"/>
          <w:color w:val="1F497D" w:themeColor="text2"/>
          <w:lang w:val="en-IN"/>
        </w:rPr>
        <w:t xml:space="preserve"> </w:t>
      </w:r>
      <w:r w:rsidRPr="00090BA3">
        <w:rPr>
          <w:rFonts w:asciiTheme="majorHAnsi" w:hAnsiTheme="majorHAnsi" w:cstheme="majorHAnsi"/>
          <w:lang w:val="en-IN"/>
        </w:rPr>
        <w:t>Residual plot showing prediction errors (actual - predicted) for Random Forest.</w:t>
      </w:r>
    </w:p>
    <w:p w14:paraId="490F135A" w14:textId="77777777" w:rsidR="00846AE5" w:rsidRPr="00D66B27" w:rsidRDefault="00846AE5" w:rsidP="00090BA3">
      <w:pPr>
        <w:spacing w:after="0" w:line="240" w:lineRule="auto"/>
        <w:rPr>
          <w:rFonts w:asciiTheme="majorHAnsi" w:hAnsiTheme="majorHAnsi" w:cstheme="majorHAnsi"/>
          <w:color w:val="1F497D" w:themeColor="text2"/>
          <w:u w:val="single"/>
          <w:lang w:val="en-IN"/>
        </w:rPr>
      </w:pPr>
      <w:r w:rsidRPr="00D66B27">
        <w:rPr>
          <w:rFonts w:asciiTheme="majorHAnsi" w:hAnsiTheme="majorHAnsi" w:cstheme="majorHAnsi"/>
          <w:b/>
          <w:bCs/>
          <w:color w:val="1F497D" w:themeColor="text2"/>
          <w:u w:val="single"/>
          <w:lang w:val="en-IN"/>
        </w:rPr>
        <w:t>Interpretation:</w:t>
      </w:r>
    </w:p>
    <w:p w14:paraId="6266513D" w14:textId="5232E1F9" w:rsidR="00846AE5" w:rsidRPr="00090BA3" w:rsidRDefault="00846AE5" w:rsidP="00090BA3">
      <w:pPr>
        <w:numPr>
          <w:ilvl w:val="0"/>
          <w:numId w:val="14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090BA3">
        <w:rPr>
          <w:rFonts w:asciiTheme="majorHAnsi" w:hAnsiTheme="majorHAnsi" w:cstheme="majorHAnsi"/>
          <w:lang w:val="en-IN"/>
        </w:rPr>
        <w:t xml:space="preserve">Residuals are mostly </w:t>
      </w:r>
      <w:r w:rsidR="00090BA3" w:rsidRPr="00090BA3">
        <w:rPr>
          <w:rFonts w:asciiTheme="majorHAnsi" w:hAnsiTheme="majorHAnsi" w:cstheme="majorHAnsi"/>
          <w:lang w:val="en-IN"/>
        </w:rPr>
        <w:t>centred</w:t>
      </w:r>
      <w:r w:rsidRPr="00090BA3">
        <w:rPr>
          <w:rFonts w:asciiTheme="majorHAnsi" w:hAnsiTheme="majorHAnsi" w:cstheme="majorHAnsi"/>
          <w:lang w:val="en-IN"/>
        </w:rPr>
        <w:t xml:space="preserve"> around zero, with no major systematic patterns.</w:t>
      </w:r>
    </w:p>
    <w:p w14:paraId="0A47806F" w14:textId="77777777" w:rsidR="00846AE5" w:rsidRPr="00090BA3" w:rsidRDefault="00846AE5" w:rsidP="00090BA3">
      <w:pPr>
        <w:numPr>
          <w:ilvl w:val="0"/>
          <w:numId w:val="14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090BA3">
        <w:rPr>
          <w:rFonts w:asciiTheme="majorHAnsi" w:hAnsiTheme="majorHAnsi" w:cstheme="majorHAnsi"/>
          <w:lang w:val="en-IN"/>
        </w:rPr>
        <w:t>Confirms Random Forest predictions are unbiased and robust.</w:t>
      </w:r>
    </w:p>
    <w:p w14:paraId="6FD1B08E" w14:textId="77777777" w:rsidR="00C90F27" w:rsidRDefault="00846AE5" w:rsidP="00C90F27">
      <w:pPr>
        <w:numPr>
          <w:ilvl w:val="0"/>
          <w:numId w:val="14"/>
        </w:numPr>
        <w:spacing w:after="0" w:line="240" w:lineRule="auto"/>
        <w:rPr>
          <w:rFonts w:asciiTheme="majorHAnsi" w:hAnsiTheme="majorHAnsi" w:cstheme="majorHAnsi"/>
          <w:lang w:val="en-IN"/>
        </w:rPr>
      </w:pPr>
      <w:r w:rsidRPr="00090BA3">
        <w:rPr>
          <w:rFonts w:asciiTheme="majorHAnsi" w:hAnsiTheme="majorHAnsi" w:cstheme="majorHAnsi"/>
          <w:lang w:val="en-IN"/>
        </w:rPr>
        <w:t xml:space="preserve">Some variance at higher sales values indicates potential for improvement with advanced models (e.g., </w:t>
      </w:r>
      <w:proofErr w:type="spellStart"/>
      <w:r w:rsidRPr="00090BA3">
        <w:rPr>
          <w:rFonts w:asciiTheme="majorHAnsi" w:hAnsiTheme="majorHAnsi" w:cstheme="majorHAnsi"/>
          <w:lang w:val="en-IN"/>
        </w:rPr>
        <w:t>XGBoost</w:t>
      </w:r>
      <w:proofErr w:type="spellEnd"/>
      <w:r w:rsidRPr="00090BA3">
        <w:rPr>
          <w:rFonts w:asciiTheme="majorHAnsi" w:hAnsiTheme="majorHAnsi" w:cstheme="majorHAnsi"/>
          <w:lang w:val="en-IN"/>
        </w:rPr>
        <w:t>).</w:t>
      </w:r>
    </w:p>
    <w:p w14:paraId="09E1D8E7" w14:textId="1A0747B0" w:rsidR="00C90F27" w:rsidRPr="00D66B27" w:rsidRDefault="00C90F27" w:rsidP="00C90F27">
      <w:pPr>
        <w:pStyle w:val="Heading1"/>
        <w:rPr>
          <w:color w:val="1F497D" w:themeColor="text2"/>
        </w:rPr>
      </w:pPr>
      <w:r w:rsidRPr="00D66B27">
        <w:rPr>
          <w:color w:val="1F497D" w:themeColor="text2"/>
        </w:rPr>
        <w:t xml:space="preserve">5. Stream lit app </w:t>
      </w:r>
      <w:proofErr w:type="gramStart"/>
      <w:r w:rsidRPr="00D66B27">
        <w:rPr>
          <w:color w:val="1F497D" w:themeColor="text2"/>
        </w:rPr>
        <w:t>screenshots  a</w:t>
      </w:r>
      <w:proofErr w:type="gramEnd"/>
      <w:r w:rsidRPr="00D66B27">
        <w:rPr>
          <w:color w:val="1F497D" w:themeColor="text2"/>
        </w:rPr>
        <w:t>) EDA Page</w:t>
      </w:r>
    </w:p>
    <w:p w14:paraId="6F8096A8" w14:textId="4D0C9B1F" w:rsidR="00846AE5" w:rsidRDefault="00846AE5" w:rsidP="00846AE5">
      <w:r>
        <w:rPr>
          <w:noProof/>
        </w:rPr>
        <w:drawing>
          <wp:inline distT="0" distB="0" distL="0" distR="0" wp14:anchorId="77A7E51A" wp14:editId="304DE7EA">
            <wp:extent cx="6457950" cy="3562350"/>
            <wp:effectExtent l="0" t="0" r="0" b="0"/>
            <wp:docPr id="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BEFA" w14:textId="185DD4B3" w:rsidR="00C90F27" w:rsidRPr="00D66B27" w:rsidRDefault="00C90F27" w:rsidP="00C90F27">
      <w:pPr>
        <w:pStyle w:val="Heading1"/>
        <w:rPr>
          <w:color w:val="1F497D" w:themeColor="text2"/>
        </w:rPr>
      </w:pPr>
      <w:r w:rsidRPr="00D66B27">
        <w:rPr>
          <w:color w:val="1F497D" w:themeColor="text2"/>
        </w:rPr>
        <w:lastRenderedPageBreak/>
        <w:t>b) Prediction Page</w:t>
      </w:r>
    </w:p>
    <w:p w14:paraId="1FCBAC5A" w14:textId="77777777" w:rsidR="00C90F27" w:rsidRDefault="00C90F27" w:rsidP="00846AE5"/>
    <w:p w14:paraId="76B7046E" w14:textId="6381CA77" w:rsidR="00846AE5" w:rsidRDefault="00846AE5" w:rsidP="00846AE5">
      <w:r>
        <w:rPr>
          <w:noProof/>
        </w:rPr>
        <w:drawing>
          <wp:inline distT="0" distB="0" distL="0" distR="0" wp14:anchorId="05411E1C" wp14:editId="13766E76">
            <wp:extent cx="6096000" cy="3352800"/>
            <wp:effectExtent l="0" t="0" r="0" b="0"/>
            <wp:docPr id="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7F08" w14:textId="5953922A" w:rsidR="00C90F27" w:rsidRPr="00D66B27" w:rsidRDefault="00C90F27" w:rsidP="00C90F27">
      <w:pPr>
        <w:pStyle w:val="Heading1"/>
        <w:rPr>
          <w:color w:val="1F497D" w:themeColor="text2"/>
        </w:rPr>
      </w:pPr>
      <w:r w:rsidRPr="00D66B27">
        <w:rPr>
          <w:color w:val="1F497D" w:themeColor="text2"/>
        </w:rPr>
        <w:t>c) SQL Queries Page</w:t>
      </w:r>
    </w:p>
    <w:p w14:paraId="3FB42738" w14:textId="77777777" w:rsidR="00DD38EC" w:rsidRPr="00DD38EC" w:rsidRDefault="00DD38EC" w:rsidP="00DD38EC"/>
    <w:p w14:paraId="29139CB7" w14:textId="43972516" w:rsidR="00846AE5" w:rsidRPr="00DD38EC" w:rsidRDefault="00846AE5" w:rsidP="00846AE5">
      <w:r>
        <w:rPr>
          <w:noProof/>
        </w:rPr>
        <w:drawing>
          <wp:inline distT="0" distB="0" distL="0" distR="0" wp14:anchorId="2C894F32" wp14:editId="335E4DDE">
            <wp:extent cx="6162675" cy="3352800"/>
            <wp:effectExtent l="0" t="0" r="9525" b="0"/>
            <wp:docPr id="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D2DB" w14:textId="5DB013E1" w:rsidR="007642AF" w:rsidRPr="00D66B27" w:rsidRDefault="00DD38EC" w:rsidP="00DD38EC">
      <w:pPr>
        <w:pStyle w:val="Heading1"/>
        <w:rPr>
          <w:color w:val="1F497D" w:themeColor="text2"/>
        </w:rPr>
      </w:pPr>
      <w:r w:rsidRPr="00D66B27">
        <w:rPr>
          <w:color w:val="1F497D" w:themeColor="text2"/>
        </w:rPr>
        <w:lastRenderedPageBreak/>
        <w:t>6. Results</w:t>
      </w:r>
      <w:r w:rsidRPr="00D66B27">
        <w:rPr>
          <w:color w:val="1F497D" w:themeColor="text2"/>
        </w:rPr>
        <w:br/>
        <w:t xml:space="preserve">                            </w:t>
      </w:r>
      <w:r w:rsidR="00846AE5" w:rsidRPr="00D66B27">
        <w:rPr>
          <w:color w:val="1F497D" w:themeColor="text2"/>
        </w:rPr>
        <w:t>Linear Regression vs Random Forest Comparison</w:t>
      </w:r>
    </w:p>
    <w:p w14:paraId="356BECAB" w14:textId="7E28C3CB" w:rsidR="00846AE5" w:rsidRPr="00846AE5" w:rsidRDefault="00846AE5" w:rsidP="00846AE5">
      <w:r>
        <w:rPr>
          <w:noProof/>
        </w:rPr>
        <w:drawing>
          <wp:inline distT="0" distB="0" distL="0" distR="0" wp14:anchorId="7CEC4A83" wp14:editId="2F9C280A">
            <wp:extent cx="6115050" cy="2011680"/>
            <wp:effectExtent l="0" t="0" r="0" b="7620"/>
            <wp:docPr id="11" name="Picture 1" descr="A comparison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A comparison of a bar char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ECC8" w14:textId="59FDAE36" w:rsidR="007642AF" w:rsidRPr="008D05CC" w:rsidRDefault="008D05CC" w:rsidP="00DD38E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1. </w:t>
      </w:r>
      <w:r w:rsidRPr="008D05CC">
        <w:rPr>
          <w:rFonts w:asciiTheme="majorHAnsi" w:hAnsiTheme="majorHAnsi" w:cstheme="majorHAnsi"/>
        </w:rPr>
        <w:t>Random Forest performed better than Linear Regression</w:t>
      </w:r>
      <w:r w:rsidRPr="008D05CC"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t xml:space="preserve">2. </w:t>
      </w:r>
      <w:r w:rsidRPr="008D05CC">
        <w:rPr>
          <w:rFonts w:asciiTheme="majorHAnsi" w:hAnsiTheme="majorHAnsi" w:cstheme="majorHAnsi"/>
        </w:rPr>
        <w:t>Discount had a strong impact on Profit &amp; Sales</w:t>
      </w:r>
      <w:r w:rsidRPr="008D05CC"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t xml:space="preserve">3. </w:t>
      </w:r>
      <w:r w:rsidRPr="008D05CC">
        <w:rPr>
          <w:rFonts w:asciiTheme="majorHAnsi" w:hAnsiTheme="majorHAnsi" w:cstheme="majorHAnsi"/>
        </w:rPr>
        <w:t>Categories like Oil &amp; Masala and Beverages drove most sales</w:t>
      </w:r>
      <w:r w:rsidRPr="008D05CC">
        <w:rPr>
          <w:rFonts w:asciiTheme="majorHAnsi" w:hAnsiTheme="majorHAnsi" w:cstheme="majorHAnsi"/>
        </w:rPr>
        <w:br/>
      </w:r>
      <w:r>
        <w:rPr>
          <w:rFonts w:asciiTheme="majorHAnsi" w:hAnsiTheme="majorHAnsi" w:cstheme="majorHAnsi"/>
        </w:rPr>
        <w:t xml:space="preserve">4. </w:t>
      </w:r>
      <w:r w:rsidRPr="008D05CC">
        <w:rPr>
          <w:rFonts w:asciiTheme="majorHAnsi" w:hAnsiTheme="majorHAnsi" w:cstheme="majorHAnsi"/>
        </w:rPr>
        <w:t>The dashboard enabled interactive exploration and predictions</w:t>
      </w:r>
    </w:p>
    <w:p w14:paraId="245AF689" w14:textId="77777777" w:rsidR="007642AF" w:rsidRPr="00D66B27" w:rsidRDefault="00000000">
      <w:pPr>
        <w:pStyle w:val="Heading1"/>
        <w:rPr>
          <w:color w:val="1F497D" w:themeColor="text2"/>
          <w:u w:val="single"/>
        </w:rPr>
      </w:pPr>
      <w:r w:rsidRPr="00D66B27">
        <w:rPr>
          <w:color w:val="1F497D" w:themeColor="text2"/>
          <w:u w:val="single"/>
        </w:rPr>
        <w:t>Conclusion &amp; Future Work</w:t>
      </w:r>
    </w:p>
    <w:p w14:paraId="50B0AF46" w14:textId="62265B96" w:rsidR="007642AF" w:rsidRDefault="008D05CC">
      <w:r>
        <w:t>1. Built a successful retail analytics &amp; prediction system using ML + SQL + Stream lit</w:t>
      </w:r>
      <w:r>
        <w:br/>
        <w:t>2. Can be extended with:</w:t>
      </w:r>
      <w:r>
        <w:br/>
        <w:t xml:space="preserve">    More advanced models (</w:t>
      </w:r>
      <w:proofErr w:type="spellStart"/>
      <w:r>
        <w:t>XGBoost</w:t>
      </w:r>
      <w:proofErr w:type="spellEnd"/>
      <w:r>
        <w:t>, Neural Nets)</w:t>
      </w:r>
      <w:r>
        <w:br/>
        <w:t xml:space="preserve">    Real-time data integration (APIs)</w:t>
      </w:r>
      <w:r>
        <w:br/>
        <w:t xml:space="preserve">    Customer segmentation &amp; recommendation engine</w:t>
      </w:r>
    </w:p>
    <w:p w14:paraId="477EFE32" w14:textId="77777777" w:rsidR="007642AF" w:rsidRPr="00D66B27" w:rsidRDefault="00000000">
      <w:pPr>
        <w:pStyle w:val="Heading1"/>
        <w:rPr>
          <w:color w:val="1F497D" w:themeColor="text2"/>
          <w:u w:val="single"/>
        </w:rPr>
      </w:pPr>
      <w:r w:rsidRPr="00D66B27">
        <w:rPr>
          <w:color w:val="1F497D" w:themeColor="text2"/>
          <w:u w:val="single"/>
        </w:rPr>
        <w:t>References</w:t>
      </w:r>
    </w:p>
    <w:p w14:paraId="6DEA8D71" w14:textId="10CC6EFC" w:rsidR="007642AF" w:rsidRDefault="00000000">
      <w:r w:rsidRPr="00B2776F">
        <w:rPr>
          <w:b/>
          <w:bCs/>
          <w:u w:val="single"/>
        </w:rPr>
        <w:t>Dataset:</w:t>
      </w:r>
      <w:r>
        <w:t xml:space="preserve"> </w:t>
      </w:r>
      <w:r w:rsidR="008D05CC" w:rsidRPr="008D05CC">
        <w:t>C:</w:t>
      </w:r>
      <w:r w:rsidR="008D05CC">
        <w:t>/</w:t>
      </w:r>
      <w:r w:rsidR="008D05CC" w:rsidRPr="008D05CC">
        <w:t>Users</w:t>
      </w:r>
      <w:r w:rsidR="008D05CC">
        <w:t>/</w:t>
      </w:r>
      <w:r w:rsidR="008D05CC" w:rsidRPr="008D05CC">
        <w:t>Hp</w:t>
      </w:r>
      <w:r w:rsidR="008D05CC">
        <w:t>/</w:t>
      </w:r>
      <w:r w:rsidR="008D05CC" w:rsidRPr="008D05CC">
        <w:t>OneDrive</w:t>
      </w:r>
      <w:r w:rsidR="008D05CC">
        <w:t>/</w:t>
      </w:r>
      <w:r w:rsidR="008D05CC" w:rsidRPr="008D05CC">
        <w:t>Desktop</w:t>
      </w:r>
      <w:r w:rsidR="008D05CC">
        <w:t>/</w:t>
      </w:r>
      <w:r w:rsidR="008D05CC" w:rsidRPr="008D05CC">
        <w:t>python</w:t>
      </w:r>
      <w:r w:rsidR="008D05CC">
        <w:t>/</w:t>
      </w:r>
      <w:r w:rsidR="008D05CC" w:rsidRPr="008D05CC">
        <w:t>supermartgrocerysales</w:t>
      </w:r>
      <w:r w:rsidR="008D05CC">
        <w:t>/</w:t>
      </w:r>
      <w:r w:rsidR="008D05CC" w:rsidRPr="008D05CC">
        <w:t>Supermart Grocery Sales - Retail Analytics Dataset.csv</w:t>
      </w:r>
      <w:r>
        <w:br/>
      </w:r>
      <w:r w:rsidRPr="00B2776F">
        <w:rPr>
          <w:b/>
          <w:bCs/>
          <w:u w:val="single"/>
        </w:rPr>
        <w:t>GitHub Project:</w:t>
      </w:r>
      <w:r>
        <w:t xml:space="preserve"> </w:t>
      </w:r>
      <w:r w:rsidR="008D05CC" w:rsidRPr="008D05CC">
        <w:t>https://github.com/abhi-1009/Supermart-Grocery-Sales</w:t>
      </w:r>
      <w:r>
        <w:br/>
      </w:r>
      <w:r w:rsidRPr="00B2776F">
        <w:rPr>
          <w:b/>
          <w:bCs/>
          <w:u w:val="single"/>
        </w:rPr>
        <w:t>Additional Reference:</w:t>
      </w:r>
      <w:r>
        <w:t xml:space="preserve"> https://github.com/sushantag9/Supermarket-Sales-Data-Analysis</w:t>
      </w:r>
    </w:p>
    <w:sectPr w:rsidR="007642A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A91ED3"/>
    <w:multiLevelType w:val="multilevel"/>
    <w:tmpl w:val="D4404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mbria" w:eastAsiaTheme="minorEastAsia" w:hAnsi="Cambria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166E13"/>
    <w:multiLevelType w:val="hybridMultilevel"/>
    <w:tmpl w:val="29D2A7FE"/>
    <w:lvl w:ilvl="0" w:tplc="40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301A0A57"/>
    <w:multiLevelType w:val="hybridMultilevel"/>
    <w:tmpl w:val="C144C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214EAF"/>
    <w:multiLevelType w:val="hybridMultilevel"/>
    <w:tmpl w:val="A3EAEC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77770E"/>
    <w:multiLevelType w:val="hybridMultilevel"/>
    <w:tmpl w:val="4EC43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D21961"/>
    <w:multiLevelType w:val="multilevel"/>
    <w:tmpl w:val="B162A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F8025C"/>
    <w:multiLevelType w:val="hybridMultilevel"/>
    <w:tmpl w:val="7D50DA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167F95"/>
    <w:multiLevelType w:val="multilevel"/>
    <w:tmpl w:val="B8F4D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C84B15"/>
    <w:multiLevelType w:val="multilevel"/>
    <w:tmpl w:val="5BA64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7449D7"/>
    <w:multiLevelType w:val="multilevel"/>
    <w:tmpl w:val="DEF26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CA18A1"/>
    <w:multiLevelType w:val="hybridMultilevel"/>
    <w:tmpl w:val="02CA6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AD6C56"/>
    <w:multiLevelType w:val="multilevel"/>
    <w:tmpl w:val="BAB0A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801BA1"/>
    <w:multiLevelType w:val="multilevel"/>
    <w:tmpl w:val="4BEE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09540B"/>
    <w:multiLevelType w:val="multilevel"/>
    <w:tmpl w:val="064A9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4D0F2B"/>
    <w:multiLevelType w:val="multilevel"/>
    <w:tmpl w:val="4322D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FB4B52"/>
    <w:multiLevelType w:val="multilevel"/>
    <w:tmpl w:val="A850A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41236641">
    <w:abstractNumId w:val="8"/>
  </w:num>
  <w:num w:numId="2" w16cid:durableId="1272198648">
    <w:abstractNumId w:val="6"/>
  </w:num>
  <w:num w:numId="3" w16cid:durableId="486676544">
    <w:abstractNumId w:val="5"/>
  </w:num>
  <w:num w:numId="4" w16cid:durableId="1324894935">
    <w:abstractNumId w:val="4"/>
  </w:num>
  <w:num w:numId="5" w16cid:durableId="23674946">
    <w:abstractNumId w:val="7"/>
  </w:num>
  <w:num w:numId="6" w16cid:durableId="1770537578">
    <w:abstractNumId w:val="3"/>
  </w:num>
  <w:num w:numId="7" w16cid:durableId="358287815">
    <w:abstractNumId w:val="2"/>
  </w:num>
  <w:num w:numId="8" w16cid:durableId="1433361909">
    <w:abstractNumId w:val="1"/>
  </w:num>
  <w:num w:numId="9" w16cid:durableId="2070876904">
    <w:abstractNumId w:val="0"/>
  </w:num>
  <w:num w:numId="10" w16cid:durableId="1370489608">
    <w:abstractNumId w:val="16"/>
  </w:num>
  <w:num w:numId="11" w16cid:durableId="1442341039">
    <w:abstractNumId w:val="23"/>
  </w:num>
  <w:num w:numId="12" w16cid:durableId="586883013">
    <w:abstractNumId w:val="20"/>
  </w:num>
  <w:num w:numId="13" w16cid:durableId="640698999">
    <w:abstractNumId w:val="18"/>
  </w:num>
  <w:num w:numId="14" w16cid:durableId="1005783229">
    <w:abstractNumId w:val="24"/>
  </w:num>
  <w:num w:numId="15" w16cid:durableId="996347146">
    <w:abstractNumId w:val="17"/>
  </w:num>
  <w:num w:numId="16" w16cid:durableId="612588943">
    <w:abstractNumId w:val="22"/>
  </w:num>
  <w:num w:numId="17" w16cid:durableId="1131631381">
    <w:abstractNumId w:val="21"/>
  </w:num>
  <w:num w:numId="18" w16cid:durableId="744498113">
    <w:abstractNumId w:val="9"/>
  </w:num>
  <w:num w:numId="19" w16cid:durableId="1787112748">
    <w:abstractNumId w:val="14"/>
  </w:num>
  <w:num w:numId="20" w16cid:durableId="746655939">
    <w:abstractNumId w:val="12"/>
  </w:num>
  <w:num w:numId="21" w16cid:durableId="1708723453">
    <w:abstractNumId w:val="19"/>
  </w:num>
  <w:num w:numId="22" w16cid:durableId="1144784381">
    <w:abstractNumId w:val="15"/>
  </w:num>
  <w:num w:numId="23" w16cid:durableId="1461873265">
    <w:abstractNumId w:val="11"/>
  </w:num>
  <w:num w:numId="24" w16cid:durableId="390421293">
    <w:abstractNumId w:val="10"/>
  </w:num>
  <w:num w:numId="25" w16cid:durableId="10223632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1148"/>
    <w:rsid w:val="00090BA3"/>
    <w:rsid w:val="000E70FF"/>
    <w:rsid w:val="0015074B"/>
    <w:rsid w:val="00286374"/>
    <w:rsid w:val="0029639D"/>
    <w:rsid w:val="002F7A50"/>
    <w:rsid w:val="00326F90"/>
    <w:rsid w:val="003C65A8"/>
    <w:rsid w:val="00413B96"/>
    <w:rsid w:val="00417CAC"/>
    <w:rsid w:val="00486402"/>
    <w:rsid w:val="00490A6E"/>
    <w:rsid w:val="004944DF"/>
    <w:rsid w:val="004F287F"/>
    <w:rsid w:val="005339AC"/>
    <w:rsid w:val="0055327F"/>
    <w:rsid w:val="006143DF"/>
    <w:rsid w:val="00652334"/>
    <w:rsid w:val="006A1005"/>
    <w:rsid w:val="006A20E6"/>
    <w:rsid w:val="00725EEF"/>
    <w:rsid w:val="007642AF"/>
    <w:rsid w:val="007B45A0"/>
    <w:rsid w:val="007C230B"/>
    <w:rsid w:val="00837C95"/>
    <w:rsid w:val="00846AE5"/>
    <w:rsid w:val="008D05CC"/>
    <w:rsid w:val="00A14D80"/>
    <w:rsid w:val="00A561BC"/>
    <w:rsid w:val="00AA1D8D"/>
    <w:rsid w:val="00B04354"/>
    <w:rsid w:val="00B2776F"/>
    <w:rsid w:val="00B47730"/>
    <w:rsid w:val="00B66DBC"/>
    <w:rsid w:val="00C21A38"/>
    <w:rsid w:val="00C90F27"/>
    <w:rsid w:val="00CB0664"/>
    <w:rsid w:val="00D17DA6"/>
    <w:rsid w:val="00D31922"/>
    <w:rsid w:val="00D66B27"/>
    <w:rsid w:val="00D739A7"/>
    <w:rsid w:val="00DD38EC"/>
    <w:rsid w:val="00F3033A"/>
    <w:rsid w:val="00F51A3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44B85D0"/>
  <w14:defaultImageDpi w14:val="300"/>
  <w15:docId w15:val="{EFD61BB5-711F-4E4A-AB37-98B56B4C0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D739A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812</Words>
  <Characters>5189</Characters>
  <Application>Microsoft Office Word</Application>
  <DocSecurity>0</DocSecurity>
  <Lines>273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5801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1qh5y</cp:lastModifiedBy>
  <cp:revision>9</cp:revision>
  <dcterms:created xsi:type="dcterms:W3CDTF">2025-09-14T08:44:00Z</dcterms:created>
  <dcterms:modified xsi:type="dcterms:W3CDTF">2025-09-25T06:57:00Z</dcterms:modified>
  <cp:category/>
</cp:coreProperties>
</file>